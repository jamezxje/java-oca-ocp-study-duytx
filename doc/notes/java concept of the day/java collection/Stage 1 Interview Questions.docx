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20"/>
      </w:pPr>
      <w:r>
        <w:rPr>
          <w:b/>
          <w:color w:val="2B579A"/>
        </w:rPr>
        <w:t>Bộ Câu Hỏi Phỏng Vấn Thực Tế - Chặng 1: Java Collections &amp; Hash Mechanism</w:t>
      </w:r>
    </w:p>
    <w:p>
      <w:pPr>
        <w:spacing w:before="40" w:after="80" w:line="276" w:lineRule="auto"/>
      </w:pPr>
      <w:r>
        <w:t xml:space="preserve">Tài liệu này tổng hợp các </w:t>
      </w:r>
      <w:r>
        <w:rPr>
          <w:b/>
        </w:rPr>
        <w:t>câu hỏi phỏng vấn thực tế</w:t>
      </w:r>
      <w:r>
        <w:t xml:space="preserve"> kèm </w:t>
      </w:r>
      <w:r>
        <w:rPr>
          <w:b/>
        </w:rPr>
        <w:t>gợi ý trả lời chuẩn Senior</w:t>
      </w:r>
      <w:r>
        <w:t xml:space="preserve"> cho vị trí Java Developer (2 năm kinh nghiệm trở lên).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Góc 1: Hợp Đồng `equals()` và `hashCode()`</w:t>
      </w:r>
    </w:p>
    <w:p>
      <w:pPr>
        <w:pStyle w:val="Heading3"/>
        <w:spacing w:before="200" w:after="60"/>
      </w:pPr>
      <w:r>
        <w:rPr>
          <w:b/>
          <w:color w:val="3C3C3C"/>
        </w:rPr>
        <w:t>❓ Câu 1: Tại sao khi override `equals()` BẮT BUỘC phải override `hashCode()`?</w:t>
      </w:r>
    </w:p>
    <w:p>
      <w:pPr>
        <w:pStyle w:val="ListBullet"/>
        <w:spacing w:before="20" w:after="40"/>
      </w:pPr>
      <w:r>
        <w:rPr>
          <w:b/>
        </w:rPr>
        <w:t>Mục đích hỏi:</w:t>
      </w:r>
      <w:r>
        <w:t xml:space="preserve"> Kiểm tra xem ứng viên nắm bản chất kiểm tra 2 bước của Hash-based Collections hay chỉ viết code theo thói quen.</w:t>
      </w:r>
    </w:p>
    <w:p>
      <w:pPr>
        <w:pStyle w:val="ListBullet"/>
        <w:spacing w:before="20" w:after="40"/>
      </w:pPr>
      <w:r>
        <w:rPr>
          <w:b/>
        </w:rPr>
        <w:t>Gợi ý trả lời chuẩn:</w:t>
      </w:r>
    </w:p>
    <w:p>
      <w:pPr>
        <w:pStyle w:val="ListBullet"/>
        <w:spacing w:before="20" w:after="40"/>
      </w:pPr>
      <w:r>
        <w:t>Các cấu trúc băm (</w:t>
      </w:r>
      <w:r>
        <w:rPr>
          <w:rFonts w:ascii="Consolas" w:hAnsi="Consolas"/>
          <w:color w:val="C7254E"/>
          <w:sz w:val="19"/>
        </w:rPr>
        <w:t>HashMap</w:t>
      </w:r>
      <w:r>
        <w:t xml:space="preserve">, </w:t>
      </w:r>
      <w:r>
        <w:rPr>
          <w:rFonts w:ascii="Consolas" w:hAnsi="Consolas"/>
          <w:color w:val="C7254E"/>
          <w:sz w:val="19"/>
        </w:rPr>
        <w:t>HashSet</w:t>
      </w:r>
      <w:r>
        <w:t xml:space="preserve">) tìm kiếm phần tử qua </w:t>
      </w:r>
      <w:r>
        <w:rPr>
          <w:b/>
        </w:rPr>
        <w:t>2 bước</w:t>
      </w:r>
      <w:r>
        <w:t>:</w:t>
      </w:r>
    </w:p>
    <w:p>
      <w:pPr>
        <w:pStyle w:val="ListNumber"/>
        <w:spacing w:before="20" w:after="40"/>
      </w:pPr>
      <w:r>
        <w:rPr>
          <w:b/>
        </w:rPr>
        <w:t>Bước 1:</w:t>
      </w:r>
      <w:r>
        <w:t xml:space="preserve"> Gọi </w:t>
      </w:r>
      <w:r>
        <w:rPr>
          <w:rFonts w:ascii="Consolas" w:hAnsi="Consolas"/>
          <w:color w:val="C7254E"/>
          <w:sz w:val="19"/>
        </w:rPr>
        <w:t>key.hashCode()</w:t>
      </w:r>
      <w:r>
        <w:t xml:space="preserve"> để tính Index và tìm đến đúng </w:t>
      </w:r>
      <w:r>
        <w:rPr>
          <w:b/>
        </w:rPr>
        <w:t>Bucket (thùng)</w:t>
      </w:r>
      <w:r>
        <w:t xml:space="preserve"> chứa dữ liệu ($O(1)$).</w:t>
      </w:r>
    </w:p>
    <w:p>
      <w:pPr>
        <w:pStyle w:val="ListNumber"/>
        <w:spacing w:before="20" w:after="40"/>
      </w:pPr>
      <w:r>
        <w:rPr>
          <w:b/>
        </w:rPr>
        <w:t>Bước 2:</w:t>
      </w:r>
      <w:r>
        <w:t xml:space="preserve"> Khi đã vào đúng Bucket, mới gọi </w:t>
      </w:r>
      <w:r>
        <w:rPr>
          <w:rFonts w:ascii="Consolas" w:hAnsi="Consolas"/>
          <w:color w:val="C7254E"/>
          <w:sz w:val="19"/>
        </w:rPr>
        <w:t>equals()</w:t>
      </w:r>
      <w:r>
        <w:t xml:space="preserve"> để so sánh chính xác từng phần tử trong Bucket đó.</w:t>
      </w:r>
    </w:p>
    <w:p>
      <w:pPr>
        <w:pStyle w:val="ListBullet"/>
        <w:spacing w:before="20" w:after="40"/>
      </w:pPr>
      <w:r>
        <w:t xml:space="preserve">Nếu chỉ override </w:t>
      </w:r>
      <w:r>
        <w:rPr>
          <w:rFonts w:ascii="Consolas" w:hAnsi="Consolas"/>
          <w:color w:val="C7254E"/>
          <w:sz w:val="19"/>
        </w:rPr>
        <w:t>equals()</w:t>
      </w:r>
      <w:r>
        <w:t xml:space="preserve"> mà quên </w:t>
      </w:r>
      <w:r>
        <w:rPr>
          <w:rFonts w:ascii="Consolas" w:hAnsi="Consolas"/>
          <w:color w:val="C7254E"/>
          <w:sz w:val="19"/>
        </w:rPr>
        <w:t>hashCode()</w:t>
      </w:r>
      <w:r>
        <w:t xml:space="preserve">, hai đối tượng giống hệt nhau về thuộc tính sẽ sinh ra 2 </w:t>
      </w:r>
      <w:r>
        <w:rPr>
          <w:rFonts w:ascii="Consolas" w:hAnsi="Consolas"/>
          <w:color w:val="C7254E"/>
          <w:sz w:val="19"/>
        </w:rPr>
        <w:t>hashCode()</w:t>
      </w:r>
      <w:r>
        <w:t xml:space="preserve"> khác nhau (dùng địa chỉ bộ nhớ mặc định của </w:t>
      </w:r>
      <w:r>
        <w:rPr>
          <w:rFonts w:ascii="Consolas" w:hAnsi="Consolas"/>
          <w:color w:val="C7254E"/>
          <w:sz w:val="19"/>
        </w:rPr>
        <w:t>Object</w:t>
      </w:r>
      <w:r>
        <w:t>).</w:t>
      </w:r>
    </w:p>
    <w:p>
      <w:pPr>
        <w:pStyle w:val="ListBullet"/>
        <w:spacing w:before="20" w:after="40"/>
      </w:pPr>
      <w:r>
        <w:t xml:space="preserve">Kết quả: </w:t>
      </w:r>
      <w:r>
        <w:rPr>
          <w:rFonts w:ascii="Consolas" w:hAnsi="Consolas"/>
          <w:color w:val="C7254E"/>
          <w:sz w:val="19"/>
        </w:rPr>
        <w:t>HashMap</w:t>
      </w:r>
      <w:r>
        <w:t xml:space="preserve"> tìm kiếm ở 2 Bucket khác nhau $\rightarrow$ </w:t>
      </w:r>
      <w:r>
        <w:rPr>
          <w:rFonts w:ascii="Consolas" w:hAnsi="Consolas"/>
          <w:color w:val="C7254E"/>
          <w:sz w:val="19"/>
        </w:rPr>
        <w:t>map.get(key)</w:t>
      </w:r>
      <w:r>
        <w:t xml:space="preserve"> trả về </w:t>
      </w:r>
      <w:r>
        <w:rPr>
          <w:rFonts w:ascii="Consolas" w:hAnsi="Consolas"/>
          <w:color w:val="C7254E"/>
          <w:sz w:val="19"/>
        </w:rPr>
        <w:t>null</w:t>
      </w:r>
      <w:r>
        <w:t xml:space="preserve"> $\rightarrow$ </w:t>
      </w:r>
      <w:r>
        <w:rPr>
          <w:b/>
        </w:rPr>
        <w:t>Thất lạc dữ liệu trong Map</w:t>
      </w:r>
      <w:r>
        <w:t>.</w:t>
      </w:r>
    </w:p>
    <w:p>
      <w:pPr>
        <w:pStyle w:val="Heading3"/>
        <w:spacing w:before="200" w:after="60"/>
      </w:pPr>
      <w:r>
        <w:rPr>
          <w:b/>
          <w:color w:val="3C3C3C"/>
        </w:rPr>
        <w:t>❓ Câu 2: Chuyện gì xảy ra nếu tôi dùng một Mutable Object (đối tượng có thể sửa đổi) làm Key trong `HashMap`?</w:t>
      </w:r>
    </w:p>
    <w:p>
      <w:pPr>
        <w:pStyle w:val="ListBullet"/>
        <w:spacing w:before="20" w:after="40"/>
      </w:pPr>
      <w:r>
        <w:rPr>
          <w:b/>
        </w:rPr>
        <w:t>Mục đích hỏi:</w:t>
      </w:r>
      <w:r>
        <w:t xml:space="preserve"> Đánh giá tư duy về Immutability và Side Effects.</w:t>
      </w:r>
    </w:p>
    <w:p>
      <w:pPr>
        <w:pStyle w:val="ListBullet"/>
        <w:spacing w:before="20" w:after="40"/>
      </w:pPr>
      <w:r>
        <w:rPr>
          <w:b/>
        </w:rPr>
        <w:t>Gợi ý trả lời chuẩn:</w:t>
      </w:r>
    </w:p>
    <w:p>
      <w:pPr>
        <w:pStyle w:val="ListBullet"/>
        <w:spacing w:before="20" w:after="40"/>
      </w:pPr>
      <w:r>
        <w:t xml:space="preserve">Khi chèn đối tượng vào </w:t>
      </w:r>
      <w:r>
        <w:rPr>
          <w:rFonts w:ascii="Consolas" w:hAnsi="Consolas"/>
          <w:color w:val="C7254E"/>
          <w:sz w:val="19"/>
        </w:rPr>
        <w:t>HashMap</w:t>
      </w:r>
      <w:r>
        <w:t xml:space="preserve">, nó nằm ở Bucket dựa trên </w:t>
      </w:r>
      <w:r>
        <w:rPr>
          <w:rFonts w:ascii="Consolas" w:hAnsi="Consolas"/>
          <w:color w:val="C7254E"/>
          <w:sz w:val="19"/>
        </w:rPr>
        <w:t>hashCode()</w:t>
      </w:r>
      <w:r>
        <w:t xml:space="preserve"> ban đầu.</w:t>
      </w:r>
    </w:p>
    <w:p>
      <w:pPr>
        <w:pStyle w:val="ListBullet"/>
        <w:spacing w:before="20" w:after="40"/>
      </w:pPr>
      <w:r>
        <w:t xml:space="preserve">Nếu sau đó thuộc tính của Key bị thay đổi (qua setter), giá trị </w:t>
      </w:r>
      <w:r>
        <w:rPr>
          <w:rFonts w:ascii="Consolas" w:hAnsi="Consolas"/>
          <w:color w:val="C7254E"/>
          <w:sz w:val="19"/>
        </w:rPr>
        <w:t>hashCode()</w:t>
      </w:r>
      <w:r>
        <w:t xml:space="preserve"> của Key sẽ bị tính toán ra một con số khác.</w:t>
      </w:r>
    </w:p>
    <w:p>
      <w:pPr>
        <w:pStyle w:val="ListBullet"/>
        <w:spacing w:before="20" w:after="40"/>
      </w:pPr>
      <w:r>
        <w:t xml:space="preserve">Khi gọi </w:t>
      </w:r>
      <w:r>
        <w:rPr>
          <w:rFonts w:ascii="Consolas" w:hAnsi="Consolas"/>
          <w:color w:val="C7254E"/>
          <w:sz w:val="19"/>
        </w:rPr>
        <w:t>map.get(key)</w:t>
      </w:r>
      <w:r>
        <w:t xml:space="preserve">, </w:t>
      </w:r>
      <w:r>
        <w:rPr>
          <w:rFonts w:ascii="Consolas" w:hAnsi="Consolas"/>
          <w:color w:val="C7254E"/>
          <w:sz w:val="19"/>
        </w:rPr>
        <w:t>HashMap</w:t>
      </w:r>
      <w:r>
        <w:t xml:space="preserve"> sẽ tìm ở Bucket mới tương ứng với hash code mới $\rightarrow$ Trả về </w:t>
      </w:r>
      <w:r>
        <w:rPr>
          <w:rFonts w:ascii="Consolas" w:hAnsi="Consolas"/>
          <w:color w:val="C7254E"/>
          <w:sz w:val="19"/>
        </w:rPr>
        <w:t>null</w:t>
      </w:r>
      <w:r>
        <w:t>.</w:t>
      </w:r>
    </w:p>
    <w:p>
      <w:pPr>
        <w:pStyle w:val="ListBullet"/>
        <w:spacing w:before="20" w:after="40"/>
      </w:pPr>
      <w:r>
        <w:rPr>
          <w:b/>
        </w:rPr>
        <w:t>Hậu quả:</w:t>
      </w:r>
      <w:r>
        <w:t xml:space="preserve"> Dữ liệu cũ bị kẹt vĩnh viễn ở Bucket cũ mà không thể </w:t>
      </w:r>
      <w:r>
        <w:rPr>
          <w:rFonts w:ascii="Consolas" w:hAnsi="Consolas"/>
          <w:color w:val="C7254E"/>
          <w:sz w:val="19"/>
        </w:rPr>
        <w:t>get()</w:t>
      </w:r>
      <w:r>
        <w:t xml:space="preserve"> ra hay </w:t>
      </w:r>
      <w:r>
        <w:rPr>
          <w:rFonts w:ascii="Consolas" w:hAnsi="Consolas"/>
          <w:color w:val="C7254E"/>
          <w:sz w:val="19"/>
        </w:rPr>
        <w:t>remove()</w:t>
      </w:r>
      <w:r>
        <w:t xml:space="preserve"> đi được $\rightarrow$ Trực tiếp gây ra </w:t>
      </w:r>
      <w:r>
        <w:rPr>
          <w:b/>
        </w:rPr>
        <w:t>Memory Leak</w:t>
      </w:r>
      <w:r>
        <w:t>.</w:t>
      </w:r>
    </w:p>
    <w:p>
      <w:pPr>
        <w:pStyle w:val="ListBullet"/>
        <w:spacing w:before="20" w:after="40"/>
      </w:pPr>
      <w:r>
        <w:rPr>
          <w:b/>
        </w:rPr>
        <w:t>Giải pháp:</w:t>
      </w:r>
      <w:r>
        <w:t xml:space="preserve"> Key nên là </w:t>
      </w:r>
      <w:r>
        <w:rPr>
          <w:b/>
        </w:rPr>
        <w:t>Immutable Class</w:t>
      </w:r>
      <w:r>
        <w:t xml:space="preserve"> (</w:t>
      </w:r>
      <w:r>
        <w:rPr>
          <w:rFonts w:ascii="Consolas" w:hAnsi="Consolas"/>
          <w:color w:val="C7254E"/>
          <w:sz w:val="19"/>
        </w:rPr>
        <w:t>String</w:t>
      </w:r>
      <w:r>
        <w:t xml:space="preserve">, </w:t>
      </w:r>
      <w:r>
        <w:rPr>
          <w:rFonts w:ascii="Consolas" w:hAnsi="Consolas"/>
          <w:color w:val="C7254E"/>
          <w:sz w:val="19"/>
        </w:rPr>
        <w:t>Integer</w:t>
      </w:r>
      <w:r>
        <w:t xml:space="preserve">, </w:t>
      </w:r>
      <w:r>
        <w:rPr>
          <w:rFonts w:ascii="Consolas" w:hAnsi="Consolas"/>
          <w:color w:val="C7254E"/>
          <w:sz w:val="19"/>
        </w:rPr>
        <w:t>Long</w:t>
      </w:r>
      <w:r>
        <w:t xml:space="preserve">, </w:t>
      </w:r>
      <w:r>
        <w:rPr>
          <w:rFonts w:ascii="Consolas" w:hAnsi="Consolas"/>
          <w:color w:val="C7254E"/>
          <w:sz w:val="19"/>
        </w:rPr>
        <w:t>UUID</w:t>
      </w:r>
      <w:r>
        <w:t>...).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Góc 2: Kiến Trúc Bên Trong của `HashMap`</w:t>
      </w:r>
    </w:p>
    <w:p>
      <w:pPr>
        <w:pStyle w:val="Heading3"/>
        <w:spacing w:before="200" w:after="60"/>
      </w:pPr>
      <w:r>
        <w:rPr>
          <w:b/>
          <w:color w:val="3C3C3C"/>
        </w:rPr>
        <w:t>❓ Câu 3: Hãy trình bày luồng xử lý của `map.put(key, value)` từ Java 8 trở đi?</w:t>
      </w:r>
    </w:p>
    <w:p>
      <w:pPr>
        <w:pStyle w:val="ListBullet"/>
        <w:spacing w:before="20" w:after="40"/>
      </w:pPr>
      <w:r>
        <w:rPr>
          <w:b/>
        </w:rPr>
        <w:t>Mục đích hỏi:</w:t>
      </w:r>
      <w:r>
        <w:t xml:space="preserve"> Kiểm tra kiến thức về Cấu trúc dữ liệu &amp; Thuật toán bên trong JVM.</w:t>
      </w:r>
    </w:p>
    <w:p>
      <w:pPr>
        <w:pStyle w:val="ListBullet"/>
        <w:spacing w:before="20" w:after="40"/>
      </w:pPr>
      <w:r>
        <w:rPr>
          <w:b/>
        </w:rPr>
        <w:t>Gợi ý trả lời chuẩn:</w:t>
      </w:r>
    </w:p>
    <w:p>
      <w:pPr>
        <w:pStyle w:val="ListNumber"/>
        <w:spacing w:before="20" w:after="40"/>
      </w:pPr>
      <w:r>
        <w:rPr>
          <w:b/>
        </w:rPr>
        <w:t>Tính Hash Code:</w:t>
      </w:r>
      <w:r>
        <w:t xml:space="preserve"> Tính </w:t>
      </w:r>
      <w:r>
        <w:rPr>
          <w:rFonts w:ascii="Consolas" w:hAnsi="Consolas"/>
          <w:color w:val="C7254E"/>
          <w:sz w:val="19"/>
        </w:rPr>
        <w:t>hash(key) = (h = key.hashCode()) ^ (h &gt;&gt;&gt; 16)</w:t>
      </w:r>
      <w:r>
        <w:t xml:space="preserve"> để làm đều các bít.</w:t>
      </w:r>
    </w:p>
    <w:p>
      <w:pPr>
        <w:pStyle w:val="ListNumber"/>
        <w:spacing w:before="20" w:after="40"/>
      </w:pPr>
      <w:r>
        <w:rPr>
          <w:b/>
        </w:rPr>
        <w:t>Tính Index:</w:t>
      </w:r>
      <w:r>
        <w:t xml:space="preserve"> Dùng công thức bít </w:t>
      </w:r>
      <w:r>
        <w:rPr>
          <w:rFonts w:ascii="Consolas" w:hAnsi="Consolas"/>
          <w:color w:val="C7254E"/>
          <w:sz w:val="19"/>
        </w:rPr>
        <w:t>index = (n - 1) &amp; hash</w:t>
      </w:r>
      <w:r>
        <w:t>.</w:t>
      </w:r>
    </w:p>
    <w:p>
      <w:pPr>
        <w:pStyle w:val="ListNumber"/>
        <w:spacing w:before="20" w:after="40"/>
      </w:pPr>
      <w:r>
        <w:rPr>
          <w:b/>
        </w:rPr>
        <w:t>Chèn dữ liệu:</w:t>
      </w:r>
    </w:p>
    <w:p>
      <w:pPr>
        <w:pStyle w:val="ListBullet"/>
        <w:spacing w:before="20" w:after="40"/>
      </w:pPr>
      <w:r>
        <w:t xml:space="preserve">Nếu Bucket rỗng: Tạo </w:t>
      </w:r>
      <w:r>
        <w:rPr>
          <w:rFonts w:ascii="Consolas" w:hAnsi="Consolas"/>
          <w:color w:val="C7254E"/>
          <w:sz w:val="19"/>
        </w:rPr>
        <w:t>Node</w:t>
      </w:r>
      <w:r>
        <w:t xml:space="preserve"> mới chèn vào.</w:t>
      </w:r>
    </w:p>
    <w:p>
      <w:pPr>
        <w:pStyle w:val="ListBullet"/>
        <w:spacing w:before="20" w:after="40"/>
      </w:pPr>
      <w:r>
        <w:t xml:space="preserve">Nếu đụng độ Hash (Collision): Duyệt qua danh sách. Nếu trùng Key thì overwrite Value. Nếu không trùng thì chèn vào </w:t>
      </w:r>
      <w:r>
        <w:rPr>
          <w:b/>
        </w:rPr>
        <w:t>cuối danh sách (Tail Insertion)</w:t>
      </w:r>
      <w:r>
        <w:t>.</w:t>
      </w:r>
    </w:p>
    <w:p>
      <w:pPr>
        <w:pStyle w:val="ListNumber"/>
        <w:spacing w:before="20" w:after="40"/>
      </w:pPr>
      <w:r>
        <w:rPr>
          <w:b/>
        </w:rPr>
        <w:t>Cây hóa (Treeification):</w:t>
      </w:r>
      <w:r>
        <w:t xml:space="preserve"> Nếu 1 Bucket chứa $\ge 8$ phần tử và tổng capacity $\ge 64$, chuyển LinkedList thành </w:t>
      </w:r>
      <w:r>
        <w:rPr>
          <w:b/>
        </w:rPr>
        <w:t>Red-Black Tree</w:t>
      </w:r>
      <w:r>
        <w:t xml:space="preserve"> ($O(\log N)$).</w:t>
      </w:r>
    </w:p>
    <w:p>
      <w:pPr>
        <w:pStyle w:val="ListNumber"/>
        <w:spacing w:before="20" w:after="40"/>
      </w:pPr>
      <w:r>
        <w:rPr>
          <w:b/>
        </w:rPr>
        <w:t>Resize:</w:t>
      </w:r>
      <w:r>
        <w:t xml:space="preserve"> Nếu </w:t>
      </w:r>
      <w:r>
        <w:rPr>
          <w:rFonts w:ascii="Consolas" w:hAnsi="Consolas"/>
          <w:color w:val="C7254E"/>
          <w:sz w:val="19"/>
        </w:rPr>
        <w:t>size &gt; capacity * loadFactor</w:t>
      </w:r>
      <w:r>
        <w:t xml:space="preserve"> ($16 \times 0.75 = 12$), tăng gấp đôi dung lượng mảng ($16 \rightarrow 32$) và Rehash.</w:t>
      </w:r>
    </w:p>
    <w:p>
      <w:pPr>
        <w:pStyle w:val="Heading3"/>
        <w:spacing w:before="200" w:after="60"/>
      </w:pPr>
      <w:r>
        <w:rPr>
          <w:b/>
          <w:color w:val="3C3C3C"/>
        </w:rPr>
        <w:t>❓ Câu 4: Tại sao dung lượng của `HashMap` luôn luôn là lũy thừa của 2 ($16, 32, 64\dots$)?</w:t>
      </w:r>
    </w:p>
    <w:p>
      <w:pPr>
        <w:pStyle w:val="ListBullet"/>
        <w:spacing w:before="20" w:after="40"/>
      </w:pPr>
      <w:r>
        <w:rPr>
          <w:b/>
        </w:rPr>
        <w:t>Mục đích hỏi:</w:t>
      </w:r>
      <w:r>
        <w:t xml:space="preserve"> Đánh giá sự hiểu biết về tối ưu hóa cấp độ CPU &amp; Toán tử bitwise.</w:t>
      </w:r>
    </w:p>
    <w:p>
      <w:pPr>
        <w:pStyle w:val="ListBullet"/>
        <w:spacing w:before="20" w:after="40"/>
      </w:pPr>
      <w:r>
        <w:rPr>
          <w:b/>
        </w:rPr>
        <w:t>Gợi ý trả lời chuẩn:</w:t>
      </w:r>
    </w:p>
    <w:p>
      <w:pPr>
        <w:pStyle w:val="ListBullet"/>
        <w:spacing w:before="20" w:after="40"/>
      </w:pPr>
      <w:r>
        <w:t xml:space="preserve">Khi dung lượng mảng $n$ là lũy thừa của 2 ($n = 2^k$), toán tử bít </w:t>
      </w:r>
      <w:r>
        <w:rPr>
          <w:rFonts w:ascii="Consolas" w:hAnsi="Consolas"/>
          <w:color w:val="C7254E"/>
          <w:sz w:val="19"/>
        </w:rPr>
        <w:t>(n - 1) &amp; hash</w:t>
      </w:r>
      <w:r>
        <w:t xml:space="preserve"> cho kết quả </w:t>
      </w:r>
      <w:r>
        <w:rPr>
          <w:b/>
        </w:rPr>
        <w:t>chính xác bằng phép chia lấy dư `hash % n`</w:t>
      </w:r>
      <w:r>
        <w:t>.</w:t>
      </w:r>
    </w:p>
    <w:p>
      <w:pPr>
        <w:pStyle w:val="ListBullet"/>
        <w:spacing w:before="20" w:after="40"/>
      </w:pPr>
      <w:r>
        <w:t xml:space="preserve">Toán tử bít </w:t>
      </w:r>
      <w:r>
        <w:rPr>
          <w:rFonts w:ascii="Consolas" w:hAnsi="Consolas"/>
          <w:color w:val="C7254E"/>
          <w:sz w:val="19"/>
        </w:rPr>
        <w:t>&amp;</w:t>
      </w:r>
      <w:r>
        <w:t xml:space="preserve"> chạy trên CPU nhanh hơn phép chia </w:t>
      </w:r>
      <w:r>
        <w:rPr>
          <w:rFonts w:ascii="Consolas" w:hAnsi="Consolas"/>
          <w:color w:val="C7254E"/>
          <w:sz w:val="19"/>
        </w:rPr>
        <w:t>%</w:t>
      </w:r>
      <w:r>
        <w:t xml:space="preserve"> gấp nhiều lần.</w:t>
      </w:r>
    </w:p>
    <w:p>
      <w:pPr>
        <w:pStyle w:val="ListBullet"/>
        <w:spacing w:before="20" w:after="40"/>
      </w:pPr>
      <w:r>
        <w:t>Giúp các bít của hash code phân bổ cực kỳ đồng đều vào tất cả các index trong mảng.</w:t>
      </w:r>
    </w:p>
    <w:p>
      <w:pPr>
        <w:pStyle w:val="Heading3"/>
        <w:spacing w:before="200" w:after="60"/>
      </w:pPr>
      <w:r>
        <w:rPr>
          <w:b/>
          <w:color w:val="3C3C3C"/>
        </w:rPr>
        <w:t>❓ Câu 5: Sự khác biệt về hiệu năng Worst-Case của `HashMap` giữa Java 7 và Java 8?</w:t>
      </w:r>
    </w:p>
    <w:p>
      <w:pPr>
        <w:pStyle w:val="ListBullet"/>
        <w:spacing w:before="20" w:after="40"/>
      </w:pPr>
      <w:r>
        <w:rPr>
          <w:b/>
        </w:rPr>
        <w:t>Mục đích hỏi:</w:t>
      </w:r>
      <w:r>
        <w:t xml:space="preserve"> Kiểm tra việc cập nhật kiến thức Java 8.</w:t>
      </w:r>
    </w:p>
    <w:p>
      <w:pPr>
        <w:pStyle w:val="ListBullet"/>
        <w:spacing w:before="20" w:after="40"/>
      </w:pPr>
      <w:r>
        <w:rPr>
          <w:b/>
        </w:rPr>
        <w:t>Gợi ý trả lời chuẩn:</w:t>
      </w:r>
    </w:p>
    <w:p>
      <w:pPr>
        <w:pStyle w:val="ListBullet"/>
        <w:spacing w:before="20" w:after="40"/>
      </w:pPr>
      <w:r>
        <w:rPr>
          <w:b/>
        </w:rPr>
        <w:t>Java 7:</w:t>
      </w:r>
      <w:r>
        <w:t xml:space="preserve"> Trường hợp xấu nhất (tất cả Key rơi vào 1 Bucket) có độ phức tạp là </w:t>
      </w:r>
      <w:r>
        <w:rPr>
          <w:b/>
        </w:rPr>
        <w:t>$O(N)$</w:t>
      </w:r>
      <w:r>
        <w:t xml:space="preserve"> vì dùng LinkedList. Dễ bị tấn công Hash Collision DoS.</w:t>
      </w:r>
    </w:p>
    <w:p>
      <w:pPr>
        <w:pStyle w:val="ListBullet"/>
        <w:spacing w:before="20" w:after="40"/>
      </w:pPr>
      <w:r>
        <w:rPr>
          <w:b/>
        </w:rPr>
        <w:t>Java 8:</w:t>
      </w:r>
      <w:r>
        <w:t xml:space="preserve"> Trường hợp xấu nhất giảm xuống </w:t>
      </w:r>
      <w:r>
        <w:rPr>
          <w:b/>
        </w:rPr>
        <w:t>$O(\log N)$</w:t>
      </w:r>
      <w:r>
        <w:t xml:space="preserve"> nhờ cơ chế tự động chuyển LinkedList sang </w:t>
      </w:r>
      <w:r>
        <w:rPr>
          <w:b/>
        </w:rPr>
        <w:t>Red-Black Tree</w:t>
      </w:r>
      <w:r>
        <w:t xml:space="preserve"> khi Bucket $\ge 8$ phần tử.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Góc 3: Đa Luồng &amp; Concurrent Collections</w:t>
      </w:r>
    </w:p>
    <w:p>
      <w:pPr>
        <w:pStyle w:val="Heading3"/>
        <w:spacing w:before="200" w:after="60"/>
      </w:pPr>
      <w:r>
        <w:rPr>
          <w:b/>
          <w:color w:val="3C3C3C"/>
        </w:rPr>
        <w:t>❓ Câu 6: So sánh `HashMap`, `Hashtable`, `Collections.synchronizedMap()` và `ConcurrentHashMap`?</w:t>
      </w:r>
    </w:p>
    <w:p>
      <w:pPr>
        <w:pStyle w:val="ListBullet"/>
        <w:spacing w:before="20" w:after="40"/>
      </w:pPr>
      <w:r>
        <w:rPr>
          <w:b/>
        </w:rPr>
        <w:t>Mục đích hỏi:</w:t>
      </w:r>
      <w:r>
        <w:t xml:space="preserve"> Đo độ hiểu biết về Thread-safety &amp; Locking strategy.</w:t>
      </w:r>
    </w:p>
    <w:p>
      <w:pPr>
        <w:pStyle w:val="ListBullet"/>
        <w:spacing w:before="20" w:after="40"/>
      </w:pPr>
      <w:r>
        <w:rPr>
          <w:b/>
        </w:rPr>
        <w:t>Gợi ý trả lời chuẩn:</w:t>
      </w:r>
    </w:p>
    <w:p>
      <w:pPr>
        <w:pStyle w:val="ListBullet"/>
        <w:spacing w:before="20" w:after="40"/>
      </w:pPr>
      <w:r>
        <w:rPr>
          <w:rFonts w:ascii="Consolas" w:hAnsi="Consolas"/>
          <w:color w:val="C7254E"/>
          <w:sz w:val="19"/>
        </w:rPr>
        <w:t>HashMap</w:t>
      </w:r>
      <w:r>
        <w:t>: Không Thread-safe, nhanh nhất khi chạy đơn luồng.</w:t>
      </w:r>
    </w:p>
    <w:p>
      <w:pPr>
        <w:pStyle w:val="ListBullet"/>
        <w:spacing w:before="20" w:after="40"/>
      </w:pPr>
      <w:r>
        <w:rPr>
          <w:rFonts w:ascii="Consolas" w:hAnsi="Consolas"/>
          <w:color w:val="C7254E"/>
          <w:sz w:val="19"/>
        </w:rPr>
        <w:t>Hashtable</w:t>
      </w:r>
      <w:r>
        <w:t xml:space="preserve"> &amp; </w:t>
      </w:r>
      <w:r>
        <w:rPr>
          <w:rFonts w:ascii="Consolas" w:hAnsi="Consolas"/>
          <w:color w:val="C7254E"/>
          <w:sz w:val="19"/>
        </w:rPr>
        <w:t>synchronizedMap</w:t>
      </w:r>
      <w:r>
        <w:t xml:space="preserve">: Thread-safe nhưng dùng </w:t>
      </w:r>
      <w:r>
        <w:rPr>
          <w:b/>
        </w:rPr>
        <w:t>Global Lock</w:t>
      </w:r>
      <w:r>
        <w:t xml:space="preserve"> (khóa toàn bộ Map khi đọc/ghi) $\rightarrow$ Nghẽn cổ chai nặng nề.</w:t>
      </w:r>
    </w:p>
    <w:p>
      <w:pPr>
        <w:pStyle w:val="ListBullet"/>
        <w:spacing w:before="20" w:after="40"/>
      </w:pPr>
      <w:r>
        <w:rPr>
          <w:rFonts w:ascii="Consolas" w:hAnsi="Consolas"/>
          <w:color w:val="C7254E"/>
          <w:sz w:val="19"/>
        </w:rPr>
        <w:t>ConcurrentHashMap</w:t>
      </w:r>
      <w:r>
        <w:t xml:space="preserve"> (Java 8+): Thread-safe với </w:t>
      </w:r>
      <w:r>
        <w:rPr>
          <w:b/>
        </w:rPr>
        <w:t>Lock Striping</w:t>
      </w:r>
      <w:r>
        <w:t xml:space="preserve">. Sử dụng </w:t>
      </w:r>
      <w:r>
        <w:rPr>
          <w:b/>
        </w:rPr>
        <w:t>CAS</w:t>
      </w:r>
      <w:r>
        <w:t xml:space="preserve"> cho bucket rỗng + </w:t>
      </w:r>
      <w:r>
        <w:rPr>
          <w:b/>
        </w:rPr>
        <w:t>`synchronized` trên Bucket Head Node</w:t>
      </w:r>
      <w:r>
        <w:t xml:space="preserve"> khi chèn. Đọc (</w:t>
      </w:r>
      <w:r>
        <w:rPr>
          <w:rFonts w:ascii="Consolas" w:hAnsi="Consolas"/>
          <w:color w:val="C7254E"/>
          <w:sz w:val="19"/>
        </w:rPr>
        <w:t>get</w:t>
      </w:r>
      <w:r>
        <w:t xml:space="preserve">) không tốn lock nhờ </w:t>
      </w:r>
      <w:r>
        <w:rPr>
          <w:rFonts w:ascii="Consolas" w:hAnsi="Consolas"/>
          <w:color w:val="C7254E"/>
          <w:sz w:val="19"/>
        </w:rPr>
        <w:t>volatile</w:t>
      </w:r>
      <w:r>
        <w:t>.</w:t>
      </w:r>
    </w:p>
    <w:p>
      <w:pPr>
        <w:pStyle w:val="Heading3"/>
        <w:spacing w:before="200" w:after="60"/>
      </w:pPr>
      <w:r>
        <w:rPr>
          <w:b/>
          <w:color w:val="3C3C3C"/>
        </w:rPr>
        <w:t>❓ Câu 7: Tại sao `ConcurrentHashMap` lại cấm `null` Key và `null` Value?</w:t>
      </w:r>
    </w:p>
    <w:p>
      <w:pPr>
        <w:pStyle w:val="ListBullet"/>
        <w:spacing w:before="20" w:after="40"/>
      </w:pPr>
      <w:r>
        <w:rPr>
          <w:b/>
        </w:rPr>
        <w:t>Mục đích hỏi:</w:t>
      </w:r>
      <w:r>
        <w:t xml:space="preserve"> Kiểm tra kiến thức về Race Condition trong môi trường đa luồng.</w:t>
      </w:r>
    </w:p>
    <w:p>
      <w:pPr>
        <w:pStyle w:val="ListBullet"/>
        <w:spacing w:before="20" w:after="40"/>
      </w:pPr>
      <w:r>
        <w:rPr>
          <w:b/>
        </w:rPr>
        <w:t>Gợi ý trả lời chuẩn:</w:t>
      </w:r>
    </w:p>
    <w:p>
      <w:pPr>
        <w:pStyle w:val="ListBullet"/>
        <w:spacing w:before="20" w:after="40"/>
      </w:pPr>
      <w:r>
        <w:t>Trong môi trường đơn luồng (</w:t>
      </w:r>
      <w:r>
        <w:rPr>
          <w:rFonts w:ascii="Consolas" w:hAnsi="Consolas"/>
          <w:color w:val="C7254E"/>
          <w:sz w:val="19"/>
        </w:rPr>
        <w:t>HashMap</w:t>
      </w:r>
      <w:r>
        <w:t xml:space="preserve">), khi </w:t>
      </w:r>
      <w:r>
        <w:rPr>
          <w:rFonts w:ascii="Consolas" w:hAnsi="Consolas"/>
          <w:color w:val="C7254E"/>
          <w:sz w:val="19"/>
        </w:rPr>
        <w:t>map.get("key")</w:t>
      </w:r>
      <w:r>
        <w:t xml:space="preserve"> ra </w:t>
      </w:r>
      <w:r>
        <w:rPr>
          <w:rFonts w:ascii="Consolas" w:hAnsi="Consolas"/>
          <w:color w:val="C7254E"/>
          <w:sz w:val="19"/>
        </w:rPr>
        <w:t>null</w:t>
      </w:r>
      <w:r>
        <w:t xml:space="preserve">, ta có thể gọi </w:t>
      </w:r>
      <w:r>
        <w:rPr>
          <w:rFonts w:ascii="Consolas" w:hAnsi="Consolas"/>
          <w:color w:val="C7254E"/>
          <w:sz w:val="19"/>
        </w:rPr>
        <w:t>map.containsKey("key")</w:t>
      </w:r>
      <w:r>
        <w:t xml:space="preserve"> để phân biệt </w:t>
      </w:r>
      <w:r>
        <w:rPr>
          <w:i/>
        </w:rPr>
        <w:t>"Key không tồn tại"</w:t>
      </w:r>
      <w:r>
        <w:t xml:space="preserve"> hay </w:t>
      </w:r>
      <w:r>
        <w:rPr>
          <w:i/>
        </w:rPr>
        <w:t>"Key tồn tại nhưng value = null"</w:t>
      </w:r>
      <w:r>
        <w:t>.</w:t>
      </w:r>
    </w:p>
    <w:p>
      <w:pPr>
        <w:pStyle w:val="ListBullet"/>
        <w:spacing w:before="20" w:after="40"/>
      </w:pPr>
      <w:r>
        <w:t>Trong môi trường đa luồng (</w:t>
      </w:r>
      <w:r>
        <w:rPr>
          <w:rFonts w:ascii="Consolas" w:hAnsi="Consolas"/>
          <w:color w:val="C7254E"/>
          <w:sz w:val="19"/>
        </w:rPr>
        <w:t>ConcurrentHashMap</w:t>
      </w:r>
      <w:r>
        <w:t xml:space="preserve">), giữa 2 lời gọi </w:t>
      </w:r>
      <w:r>
        <w:rPr>
          <w:rFonts w:ascii="Consolas" w:hAnsi="Consolas"/>
          <w:color w:val="C7254E"/>
          <w:sz w:val="19"/>
        </w:rPr>
        <w:t>get()</w:t>
      </w:r>
      <w:r>
        <w:t xml:space="preserve"> và </w:t>
      </w:r>
      <w:r>
        <w:rPr>
          <w:rFonts w:ascii="Consolas" w:hAnsi="Consolas"/>
          <w:color w:val="C7254E"/>
          <w:sz w:val="19"/>
        </w:rPr>
        <w:t>containsKey()</w:t>
      </w:r>
      <w:r>
        <w:t>, một Thread khác có thể đã sửa hoặc xóa Key đó $\rightarrow$ Gây ra sự mập mờ dữ liệu (Ambiguity / Race Condition).</w:t>
      </w:r>
    </w:p>
    <w:p>
      <w:pPr>
        <w:pStyle w:val="ListBullet"/>
        <w:spacing w:before="20" w:after="40"/>
      </w:pPr>
      <w:r>
        <w:t xml:space="preserve">Do đó, tác giả Doug Lea đã cấm </w:t>
      </w:r>
      <w:r>
        <w:rPr>
          <w:rFonts w:ascii="Consolas" w:hAnsi="Consolas"/>
          <w:color w:val="C7254E"/>
          <w:sz w:val="19"/>
        </w:rPr>
        <w:t>null</w:t>
      </w:r>
      <w:r>
        <w:t xml:space="preserve"> để đảm bảo tính nhất quán tuyệt đối.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pStyle w:val="Heading2"/>
        <w:spacing w:before="240" w:after="80"/>
      </w:pPr>
      <w:r>
        <w:rPr>
          <w:b/>
          <w:color w:val="1F6EA5"/>
        </w:rPr>
        <w:t>Góc 4: So Sánh Collections Khác</w:t>
      </w:r>
    </w:p>
    <w:p>
      <w:pPr>
        <w:pStyle w:val="Heading3"/>
        <w:spacing w:before="200" w:after="60"/>
      </w:pPr>
      <w:r>
        <w:rPr>
          <w:b/>
          <w:color w:val="3C3C3C"/>
        </w:rPr>
        <w:t>❓ Câu 8: So sánh `ArrayList` và `LinkedList`? Tại sao thực tế nên ưu tiên `ArrayList`?</w:t>
      </w:r>
    </w:p>
    <w:p>
      <w:pPr>
        <w:pStyle w:val="ListBullet"/>
        <w:spacing w:before="20" w:after="40"/>
      </w:pPr>
      <w:r>
        <w:rPr>
          <w:b/>
        </w:rPr>
        <w:t>Mục đích hỏi:</w:t>
      </w:r>
      <w:r>
        <w:t xml:space="preserve"> Kiểm tra kiến thức về CPU Cache Locality (Thực tế phần cứng).</w:t>
      </w:r>
    </w:p>
    <w:p>
      <w:pPr>
        <w:pStyle w:val="ListBullet"/>
        <w:spacing w:before="20" w:after="40"/>
      </w:pPr>
      <w:r>
        <w:rPr>
          <w:b/>
        </w:rPr>
        <w:t>Gợi ý trả lời chuẩn:</w:t>
      </w:r>
    </w:p>
    <w:p>
      <w:pPr>
        <w:pStyle w:val="ListBullet"/>
        <w:spacing w:before="20" w:after="40"/>
      </w:pPr>
      <w:r>
        <w:rPr>
          <w:rFonts w:ascii="Consolas" w:hAnsi="Consolas"/>
          <w:color w:val="C7254E"/>
          <w:sz w:val="19"/>
        </w:rPr>
        <w:t>ArrayList</w:t>
      </w:r>
      <w:r>
        <w:t>: Dựa trên mảng động. Truy cập ngẫu nhiên $O(1)$, chèn/xóa ở giữa $O(N)$.</w:t>
      </w:r>
    </w:p>
    <w:p>
      <w:pPr>
        <w:pStyle w:val="ListBullet"/>
        <w:spacing w:before="20" w:after="40"/>
      </w:pPr>
      <w:r>
        <w:rPr>
          <w:rFonts w:ascii="Consolas" w:hAnsi="Consolas"/>
          <w:color w:val="C7254E"/>
          <w:sz w:val="19"/>
        </w:rPr>
        <w:t>LinkedList</w:t>
      </w:r>
      <w:r>
        <w:t>: Dựa trên danh sách liên kết đôi. Chèn/xóa ở đầu/cuối $O(1)$, truy cập $O(N)$.</w:t>
      </w:r>
    </w:p>
    <w:p>
      <w:pPr>
        <w:pStyle w:val="ListBullet"/>
        <w:spacing w:before="20" w:after="40"/>
      </w:pPr>
      <w:r>
        <w:rPr>
          <w:b/>
        </w:rPr>
        <w:t>Lý do ưu tiên `ArrayList` trong thực tế:</w:t>
      </w:r>
    </w:p>
    <w:p>
      <w:pPr>
        <w:pStyle w:val="ListNumber"/>
        <w:spacing w:before="20" w:after="40"/>
      </w:pPr>
      <w:r>
        <w:rPr>
          <w:b/>
        </w:rPr>
        <w:t>CPU Cache Line (Spatial Locality):</w:t>
      </w:r>
      <w:r>
        <w:t xml:space="preserve"> Mảng lưu các phần tử liên tục trong bộ nhớ, CPU đọc một block vào Cache giúp duyệt </w:t>
      </w:r>
      <w:r>
        <w:rPr>
          <w:rFonts w:ascii="Consolas" w:hAnsi="Consolas"/>
          <w:color w:val="C7254E"/>
          <w:sz w:val="19"/>
        </w:rPr>
        <w:t>ArrayList</w:t>
      </w:r>
      <w:r>
        <w:t xml:space="preserve"> nhanh hơn </w:t>
      </w:r>
      <w:r>
        <w:rPr>
          <w:rFonts w:ascii="Consolas" w:hAnsi="Consolas"/>
          <w:color w:val="C7254E"/>
          <w:sz w:val="19"/>
        </w:rPr>
        <w:t>LinkedList</w:t>
      </w:r>
      <w:r>
        <w:t xml:space="preserve"> rất nhiều. Các Node của </w:t>
      </w:r>
      <w:r>
        <w:rPr>
          <w:rFonts w:ascii="Consolas" w:hAnsi="Consolas"/>
          <w:color w:val="C7254E"/>
          <w:sz w:val="19"/>
        </w:rPr>
        <w:t>LinkedList</w:t>
      </w:r>
      <w:r>
        <w:t xml:space="preserve"> nằm phân tán rải rác trên Heap $\rightarrow$ Gây Cache Miss liên tục.</w:t>
      </w:r>
    </w:p>
    <w:p>
      <w:pPr>
        <w:pStyle w:val="ListNumber"/>
        <w:spacing w:before="20" w:after="40"/>
      </w:pPr>
      <w:r>
        <w:rPr>
          <w:rFonts w:ascii="Consolas" w:hAnsi="Consolas"/>
          <w:color w:val="C7254E"/>
          <w:sz w:val="19"/>
        </w:rPr>
        <w:t>LinkedList</w:t>
      </w:r>
      <w:r>
        <w:t xml:space="preserve"> tốn bộ nhớ hơn vì mỗi Node phải lưu thêm 2 con trỏ </w:t>
      </w:r>
      <w:r>
        <w:rPr>
          <w:rFonts w:ascii="Consolas" w:hAnsi="Consolas"/>
          <w:color w:val="C7254E"/>
          <w:sz w:val="19"/>
        </w:rPr>
        <w:t>prev</w:t>
      </w:r>
      <w:r>
        <w:t xml:space="preserve"> và </w:t>
      </w:r>
      <w:r>
        <w:rPr>
          <w:rFonts w:ascii="Consolas" w:hAnsi="Consolas"/>
          <w:color w:val="C7254E"/>
          <w:sz w:val="19"/>
        </w:rPr>
        <w:t>next</w:t>
      </w:r>
      <w:r>
        <w:t>.</w:t>
      </w:r>
    </w:p>
    <w:p>
      <w:pPr>
        <w:pStyle w:val="Heading3"/>
        <w:spacing w:before="200" w:after="60"/>
      </w:pPr>
      <w:r>
        <w:rPr>
          <w:b/>
          <w:color w:val="3C3C3C"/>
        </w:rPr>
        <w:t>❓ Câu 9: Phân biệt `Comparable` và `Comparator`?</w:t>
      </w:r>
    </w:p>
    <w:p>
      <w:pPr>
        <w:pStyle w:val="ListBullet"/>
        <w:spacing w:before="20" w:after="40"/>
      </w:pPr>
      <w:r>
        <w:rPr>
          <w:b/>
        </w:rPr>
        <w:t>Mục đích hỏi:</w:t>
      </w:r>
      <w:r>
        <w:t xml:space="preserve"> Sử dụng trong </w:t>
      </w:r>
      <w:r>
        <w:rPr>
          <w:rFonts w:ascii="Consolas" w:hAnsi="Consolas"/>
          <w:color w:val="C7254E"/>
          <w:sz w:val="19"/>
        </w:rPr>
        <w:t>TreeMap</w:t>
      </w:r>
      <w:r>
        <w:t xml:space="preserve">, </w:t>
      </w:r>
      <w:r>
        <w:rPr>
          <w:rFonts w:ascii="Consolas" w:hAnsi="Consolas"/>
          <w:color w:val="C7254E"/>
          <w:sz w:val="19"/>
        </w:rPr>
        <w:t>TreeSet</w:t>
      </w:r>
      <w:r>
        <w:t xml:space="preserve"> hoặc </w:t>
      </w:r>
      <w:r>
        <w:rPr>
          <w:rFonts w:ascii="Consolas" w:hAnsi="Consolas"/>
          <w:color w:val="C7254E"/>
          <w:sz w:val="19"/>
        </w:rPr>
        <w:t>Collections.sort()</w:t>
      </w:r>
      <w:r>
        <w:t>.</w:t>
      </w:r>
    </w:p>
    <w:p>
      <w:pPr>
        <w:pStyle w:val="ListBullet"/>
        <w:spacing w:before="20" w:after="40"/>
      </w:pPr>
      <w:r>
        <w:rPr>
          <w:b/>
        </w:rPr>
        <w:t>Gợi ý trả lời chuẩn:</w:t>
      </w:r>
    </w:p>
    <w:p>
      <w:pPr>
        <w:pStyle w:val="ListBullet"/>
        <w:spacing w:before="20" w:after="40"/>
      </w:pPr>
      <w:r>
        <w:rPr>
          <w:rFonts w:ascii="Consolas" w:hAnsi="Consolas"/>
          <w:color w:val="C7254E"/>
          <w:sz w:val="19"/>
        </w:rPr>
        <w:t>Comparable</w:t>
      </w:r>
      <w:r>
        <w:t xml:space="preserve">: Định nghĩa </w:t>
      </w:r>
      <w:r>
        <w:rPr>
          <w:b/>
        </w:rPr>
        <w:t>thứ tự sắp xếp tự nhiên (Natural Ordering)</w:t>
      </w:r>
      <w:r>
        <w:t xml:space="preserve"> của class. Khai báo phương thức </w:t>
      </w:r>
      <w:r>
        <w:rPr>
          <w:rFonts w:ascii="Consolas" w:hAnsi="Consolas"/>
          <w:color w:val="C7254E"/>
          <w:sz w:val="19"/>
        </w:rPr>
        <w:t>compareTo(T o)</w:t>
      </w:r>
      <w:r>
        <w:t xml:space="preserve"> ngay bên trong class đó.</w:t>
      </w:r>
    </w:p>
    <w:p>
      <w:pPr>
        <w:pStyle w:val="ListBullet"/>
        <w:spacing w:before="20" w:after="40"/>
      </w:pPr>
      <w:r>
        <w:rPr>
          <w:rFonts w:ascii="Consolas" w:hAnsi="Consolas"/>
          <w:color w:val="C7254E"/>
          <w:sz w:val="19"/>
        </w:rPr>
        <w:t>Comparator</w:t>
      </w:r>
      <w:r>
        <w:t xml:space="preserve">: Định nghĩa </w:t>
      </w:r>
      <w:r>
        <w:rPr>
          <w:b/>
        </w:rPr>
        <w:t>thứ tự sắp xếp tùy chỉnh (Custom Ordering)</w:t>
      </w:r>
      <w:r>
        <w:t xml:space="preserve">. Là một </w:t>
      </w:r>
      <w:r>
        <w:rPr>
          <w:rFonts w:ascii="Consolas" w:hAnsi="Consolas"/>
          <w:color w:val="C7254E"/>
          <w:sz w:val="19"/>
        </w:rPr>
        <w:t>Functional Interface</w:t>
      </w:r>
      <w:r>
        <w:t xml:space="preserve"> độc lập bên ngoài, có phương thức </w:t>
      </w:r>
      <w:r>
        <w:rPr>
          <w:rFonts w:ascii="Consolas" w:hAnsi="Consolas"/>
          <w:color w:val="C7254E"/>
          <w:sz w:val="19"/>
        </w:rPr>
        <w:t>compare(T o1, T o2)</w:t>
      </w:r>
      <w:r>
        <w:t>. Rất linh hoạt khi muốn sắp xếp 1 đối tượng theo nhiều tiêu chí khác nhau (theo tên, theo tuổi, theo lương) hoặc dùng với Lambda Expression.</w:t>
      </w:r>
    </w:p>
    <w:p>
      <w:pPr>
        <w:spacing w:before="80" w:after="80"/>
      </w:pPr>
      <w:r>
        <w:rPr>
          <w:color w:val="B4B4B4"/>
        </w:rPr>
        <w:t>――――――――――――――――――――――――――――――――――――――――――――――――――</w:t>
      </w:r>
    </w:p>
    <w:p>
      <w:pPr>
        <w:spacing w:before="40" w:after="80" w:line="276" w:lineRule="auto"/>
      </w:pPr>
      <w:r>
        <w:rPr>
          <w:i/>
        </w:rPr>
        <w:t>Tài liệu này giúp bạn tự tin trả lời bất kỳ câu hỏi nào về Java Collections khi đi phỏng vấn!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