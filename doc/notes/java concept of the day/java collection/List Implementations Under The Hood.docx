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b/>
          <w:color w:val="2B579A"/>
        </w:rPr>
        <w:t>Cơ Chế Vận Hành Bên Trong (Under The Hood) Của List Và Các Class Triển Khai</w:t>
      </w:r>
    </w:p>
    <w:p>
      <w:pPr>
        <w:spacing w:before="40" w:after="80" w:line="276" w:lineRule="auto"/>
      </w:pPr>
      <w:r>
        <w:t xml:space="preserve">Tài liệu này đi sâu vào </w:t>
      </w:r>
      <w:r>
        <w:rPr>
          <w:b/>
        </w:rPr>
        <w:t>mã nguồn (Source Code) và cơ chế bộ nhớ JVM</w:t>
      </w:r>
      <w:r>
        <w:t xml:space="preserve"> của tất cả các lớp triển khai </w:t>
      </w:r>
      <w:r>
        <w:rPr>
          <w:rFonts w:ascii="Consolas" w:hAnsi="Consolas"/>
          <w:color w:val="C7254E"/>
          <w:sz w:val="19"/>
        </w:rPr>
        <w:t>List</w:t>
      </w:r>
      <w:r>
        <w:t xml:space="preserve"> trong Java: </w:t>
      </w:r>
      <w:r>
        <w:rPr>
          <w:rFonts w:ascii="Consolas" w:hAnsi="Consolas"/>
          <w:color w:val="C7254E"/>
          <w:sz w:val="19"/>
        </w:rPr>
        <w:t>ArrayList</w:t>
      </w:r>
      <w:r>
        <w:t xml:space="preserve">, </w:t>
      </w:r>
      <w:r>
        <w:rPr>
          <w:rFonts w:ascii="Consolas" w:hAnsi="Consolas"/>
          <w:color w:val="C7254E"/>
          <w:sz w:val="19"/>
        </w:rPr>
        <w:t>LinkedList</w:t>
      </w:r>
      <w:r>
        <w:t xml:space="preserve">, </w:t>
      </w:r>
      <w:r>
        <w:rPr>
          <w:rFonts w:ascii="Consolas" w:hAnsi="Consolas"/>
          <w:color w:val="C7254E"/>
          <w:sz w:val="19"/>
        </w:rPr>
        <w:t>Vector</w:t>
      </w:r>
      <w:r>
        <w:t xml:space="preserve">, </w:t>
      </w:r>
      <w:r>
        <w:rPr>
          <w:rFonts w:ascii="Consolas" w:hAnsi="Consolas"/>
          <w:color w:val="C7254E"/>
          <w:sz w:val="19"/>
        </w:rPr>
        <w:t>Stack</w:t>
      </w:r>
      <w:r>
        <w:t xml:space="preserve"> và </w:t>
      </w:r>
      <w:r>
        <w:rPr>
          <w:rFonts w:ascii="Consolas" w:hAnsi="Consolas"/>
          <w:color w:val="C7254E"/>
          <w:sz w:val="19"/>
        </w:rPr>
        <w:t>CopyOnWriteArrayList</w:t>
      </w:r>
      <w:r>
        <w:t>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1. `ArrayList` - Cơ Chế Mã Nguồn Bên Trong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+-------------------------------------------------------+</w:t>
              <w:br/>
              <w:t>|  ArrayList&lt;E&gt;                                         |</w:t>
              <w:br/>
              <w:t>|  private transient Object[] elementData;             |</w:t>
              <w:br/>
              <w:t>|  private int size;                                    |</w:t>
              <w:br/>
              <w:t>+-------------------------------------------------------+</w:t>
            </w:r>
          </w:p>
        </w:tc>
      </w:tr>
    </w:tbl>
    <w:p/>
    <w:p>
      <w:pPr>
        <w:pStyle w:val="Heading3"/>
        <w:spacing w:before="200" w:after="60"/>
      </w:pPr>
      <w:r>
        <w:rPr>
          <w:b/>
          <w:color w:val="3C3C3C"/>
        </w:rPr>
        <w:t>A. Khởi Tạo Bộ Nhớ Ban Đầu (Lazy Initialization)</w:t>
      </w:r>
    </w:p>
    <w:p>
      <w:pPr>
        <w:pStyle w:val="ListBullet"/>
        <w:spacing w:before="20" w:after="40"/>
      </w:pPr>
      <w:r>
        <w:t xml:space="preserve">Trong Java 7 trở về trước: Khai báo </w:t>
      </w:r>
      <w:r>
        <w:rPr>
          <w:rFonts w:ascii="Consolas" w:hAnsi="Consolas"/>
          <w:color w:val="C7254E"/>
          <w:sz w:val="19"/>
        </w:rPr>
        <w:t>new ArrayList&lt;&gt;()</w:t>
      </w:r>
      <w:r>
        <w:t xml:space="preserve"> sẽ cấp phát ngay lập tức mảng </w:t>
      </w:r>
      <w:r>
        <w:rPr>
          <w:rFonts w:ascii="Consolas" w:hAnsi="Consolas"/>
          <w:color w:val="C7254E"/>
          <w:sz w:val="19"/>
        </w:rPr>
        <w:t>Object[10]</w:t>
      </w:r>
      <w:r>
        <w:t>.</w:t>
      </w:r>
    </w:p>
    <w:p>
      <w:pPr>
        <w:pStyle w:val="ListBullet"/>
        <w:spacing w:before="20" w:after="40"/>
      </w:pPr>
      <w:r>
        <w:rPr>
          <w:b/>
        </w:rPr>
        <w:t>Từ Java 8 trở đi (Tối ưu RAM):</w:t>
      </w:r>
      <w:r>
        <w:t xml:space="preserve"> Khai báo </w:t>
      </w:r>
      <w:r>
        <w:rPr>
          <w:rFonts w:ascii="Consolas" w:hAnsi="Consolas"/>
          <w:color w:val="C7254E"/>
          <w:sz w:val="19"/>
        </w:rPr>
        <w:t>new ArrayList&lt;&gt;()</w:t>
      </w:r>
      <w:r>
        <w:t xml:space="preserve"> chỉ tạo một mảng rỗng </w:t>
      </w:r>
      <w:r>
        <w:rPr>
          <w:rFonts w:ascii="Consolas" w:hAnsi="Consolas"/>
          <w:color w:val="C7254E"/>
          <w:sz w:val="19"/>
        </w:rPr>
        <w:t>DEFAULTCAPACITY_EMPTY_ELEMENTDATA = {}</w:t>
      </w:r>
      <w:r>
        <w:t xml:space="preserve"> (size = 0).</w:t>
      </w:r>
    </w:p>
    <w:p>
      <w:pPr>
        <w:pStyle w:val="ListBullet"/>
        <w:spacing w:before="20" w:after="40"/>
      </w:pPr>
      <w:r>
        <w:rPr>
          <w:b/>
        </w:rPr>
        <w:t>Thời điểm cấp phát thật:</w:t>
      </w:r>
      <w:r>
        <w:t xml:space="preserve"> Chỉ khi bạn gọi câu lệnh </w:t>
      </w:r>
      <w:r>
        <w:rPr>
          <w:rFonts w:ascii="Consolas" w:hAnsi="Consolas"/>
          <w:color w:val="C7254E"/>
          <w:sz w:val="19"/>
        </w:rPr>
        <w:t>.add()</w:t>
      </w:r>
      <w:r>
        <w:t xml:space="preserve"> </w:t>
      </w:r>
      <w:r>
        <w:rPr>
          <w:b/>
        </w:rPr>
        <w:t>đầu tiên</w:t>
      </w:r>
      <w:r>
        <w:t xml:space="preserve">, JVM mới cấp phát mảng có dung lượng mặc định là </w:t>
      </w:r>
      <w:r>
        <w:rPr>
          <w:b/>
        </w:rPr>
        <w:t>10</w:t>
      </w:r>
      <w:r>
        <w:t xml:space="preserve"> (</w:t>
      </w:r>
      <w:r>
        <w:rPr>
          <w:rFonts w:ascii="Consolas" w:hAnsi="Consolas"/>
          <w:color w:val="C7254E"/>
          <w:sz w:val="19"/>
        </w:rPr>
        <w:t>DEFAULT_CAPACITY = 10</w:t>
      </w:r>
      <w:r>
        <w:t>).</w:t>
      </w:r>
    </w:p>
    <w:p>
      <w:pPr>
        <w:pStyle w:val="Heading3"/>
        <w:spacing w:before="200" w:after="60"/>
      </w:pPr>
      <w:r>
        <w:rPr>
          <w:b/>
          <w:color w:val="3C3C3C"/>
        </w:rPr>
        <w:t>B. Thuật Toán Tự Mở Rộng Kích Thước (Capacity Expansion - 1.5x)</w:t>
      </w:r>
    </w:p>
    <w:p>
      <w:pPr>
        <w:spacing w:before="40" w:after="80" w:line="276" w:lineRule="auto"/>
      </w:pPr>
      <w:r>
        <w:t xml:space="preserve">Khi gọi </w:t>
      </w:r>
      <w:r>
        <w:rPr>
          <w:rFonts w:ascii="Consolas" w:hAnsi="Consolas"/>
          <w:color w:val="C7254E"/>
          <w:sz w:val="19"/>
        </w:rPr>
        <w:t>add()</w:t>
      </w:r>
      <w:r>
        <w:t xml:space="preserve">, nếu </w:t>
      </w:r>
      <w:r>
        <w:rPr>
          <w:rFonts w:ascii="Consolas" w:hAnsi="Consolas"/>
          <w:color w:val="C7254E"/>
          <w:sz w:val="19"/>
        </w:rPr>
        <w:t>size + 1 &gt; elementData.length</w:t>
      </w:r>
      <w:r>
        <w:t>:</w:t>
      </w:r>
    </w:p>
    <w:p>
      <w:pPr>
        <w:pStyle w:val="ListNumber"/>
        <w:spacing w:before="20" w:after="40"/>
      </w:pPr>
      <w:r>
        <w:t>JVM tính dung lượng mới bằng toán tử bít: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 xml:space="preserve">   int newCapacity = oldCapacity + (oldCapacity &gt;&gt; 1); // Tăng 1.5 lần (10 -&gt; 15 -&gt; 22 -&gt; 33...)</w:t>
            </w:r>
          </w:p>
        </w:tc>
      </w:tr>
    </w:tbl>
    <w:p/>
    <w:p>
      <w:pPr>
        <w:pStyle w:val="ListNumber"/>
        <w:spacing w:before="20" w:after="40"/>
      </w:pPr>
      <w:r>
        <w:t xml:space="preserve">Gọi hàm native của hệ điều hành </w:t>
      </w:r>
      <w:r>
        <w:rPr>
          <w:rFonts w:ascii="Consolas" w:hAnsi="Consolas"/>
          <w:color w:val="C7254E"/>
          <w:sz w:val="19"/>
        </w:rPr>
        <w:t>Arrays.copyOf(elementData, newCapacity)</w:t>
      </w:r>
      <w:r>
        <w:t xml:space="preserve"> (bên dưới dùng </w:t>
      </w:r>
      <w:r>
        <w:rPr>
          <w:rFonts w:ascii="Consolas" w:hAnsi="Consolas"/>
          <w:color w:val="C7254E"/>
          <w:sz w:val="19"/>
        </w:rPr>
        <w:t>System.arraycopy</w:t>
      </w:r>
      <w:r>
        <w:t>) để cấp phát vùng nhớ liên tục mới và chép dữ liệu cũ sang.</w:t>
      </w:r>
    </w:p>
    <w:p>
      <w:pPr>
        <w:pStyle w:val="Heading3"/>
        <w:spacing w:before="200" w:after="60"/>
      </w:pPr>
      <w:r>
        <w:rPr>
          <w:b/>
          <w:color w:val="3C3C3C"/>
        </w:rPr>
        <w:t>C. Thuật Toán Chèn / Xóa Ở Giữa Mảng</w:t>
      </w:r>
    </w:p>
    <w:p>
      <w:pPr>
        <w:pStyle w:val="ListBullet"/>
        <w:spacing w:before="20" w:after="40"/>
      </w:pPr>
      <w:r>
        <w:t xml:space="preserve">Khi gọi </w:t>
      </w:r>
      <w:r>
        <w:rPr>
          <w:rFonts w:ascii="Consolas" w:hAnsi="Consolas"/>
          <w:color w:val="C7254E"/>
          <w:sz w:val="19"/>
        </w:rPr>
        <w:t>remove(index)</w:t>
      </w:r>
      <w:r>
        <w:t xml:space="preserve"> hoặc </w:t>
      </w:r>
      <w:r>
        <w:rPr>
          <w:rFonts w:ascii="Consolas" w:hAnsi="Consolas"/>
          <w:color w:val="C7254E"/>
          <w:sz w:val="19"/>
        </w:rPr>
        <w:t>add(index, element)</w:t>
      </w:r>
      <w:r>
        <w:t>: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 xml:space="preserve">  int numMoved = size - index - 1;</w:t>
              <w:br/>
              <w:t xml:space="preserve">  if (numMoved &gt; 0)</w:t>
              <w:br/>
              <w:t xml:space="preserve">      System.arraycopy(elementData, index + 1, elementData, index, numMoved);</w:t>
              <w:br/>
              <w:t xml:space="preserve">  elementData[--size] = null; // Cực kỳ quan trọng: Gán null để GC thu gom rác!</w:t>
            </w:r>
          </w:p>
        </w:tc>
      </w:tr>
    </w:tbl>
    <w:p/>
    <w:p>
      <w:pPr>
        <w:pStyle w:val="ListBullet"/>
        <w:spacing w:before="20" w:after="40"/>
      </w:pPr>
      <w:r>
        <w:rPr>
          <w:b/>
        </w:rPr>
        <w:t>Đánh giá:</w:t>
      </w:r>
      <w:r>
        <w:t xml:space="preserve"> Phải dời toàn bộ </w:t>
      </w:r>
      <w:r>
        <w:rPr>
          <w:rFonts w:ascii="Consolas" w:hAnsi="Consolas"/>
          <w:color w:val="C7254E"/>
          <w:sz w:val="19"/>
        </w:rPr>
        <w:t>numMoved</w:t>
      </w:r>
      <w:r>
        <w:t xml:space="preserve"> phần tử sang trái/phải nên độ phức tạp là </w:t>
      </w:r>
      <w:r>
        <w:rPr>
          <w:b/>
        </w:rPr>
        <w:t>$O(N)$</w:t>
      </w:r>
      <w:r>
        <w:t>.</w:t>
      </w:r>
    </w:p>
    <w:p>
      <w:pPr>
        <w:pStyle w:val="Heading3"/>
        <w:spacing w:before="200" w:after="60"/>
      </w:pPr>
      <w:r>
        <w:rPr>
          <w:b/>
          <w:color w:val="3C3C3C"/>
        </w:rPr>
        <w:t>D. Cơ Chế Fail-Fast Iterator &amp; Biến `modCount`</w:t>
      </w:r>
    </w:p>
    <w:p>
      <w:pPr>
        <w:pStyle w:val="ListBullet"/>
        <w:spacing w:before="20" w:after="40"/>
      </w:pPr>
      <w:r>
        <w:rPr>
          <w:rFonts w:ascii="Consolas" w:hAnsi="Consolas"/>
          <w:color w:val="C7254E"/>
          <w:sz w:val="19"/>
        </w:rPr>
        <w:t>ArrayList</w:t>
      </w:r>
      <w:r>
        <w:t xml:space="preserve"> có một biến đếm cấu trúc: </w:t>
      </w:r>
      <w:r>
        <w:rPr>
          <w:rFonts w:ascii="Consolas" w:hAnsi="Consolas"/>
          <w:color w:val="C7254E"/>
          <w:sz w:val="19"/>
        </w:rPr>
        <w:t>protected transient int modCount = 0;</w:t>
      </w:r>
      <w:r>
        <w:t>.</w:t>
      </w:r>
    </w:p>
    <w:p>
      <w:pPr>
        <w:pStyle w:val="ListBullet"/>
        <w:spacing w:before="20" w:after="40"/>
      </w:pPr>
      <w:r>
        <w:t xml:space="preserve">Mỗi khi bạn </w:t>
      </w:r>
      <w:r>
        <w:rPr>
          <w:rFonts w:ascii="Consolas" w:hAnsi="Consolas"/>
          <w:color w:val="C7254E"/>
          <w:sz w:val="19"/>
        </w:rPr>
        <w:t>add()</w:t>
      </w:r>
      <w:r>
        <w:t xml:space="preserve">, </w:t>
      </w:r>
      <w:r>
        <w:rPr>
          <w:rFonts w:ascii="Consolas" w:hAnsi="Consolas"/>
          <w:color w:val="C7254E"/>
          <w:sz w:val="19"/>
        </w:rPr>
        <w:t>remove()</w:t>
      </w:r>
      <w:r>
        <w:t xml:space="preserve">, </w:t>
      </w:r>
      <w:r>
        <w:rPr>
          <w:rFonts w:ascii="Consolas" w:hAnsi="Consolas"/>
          <w:color w:val="C7254E"/>
          <w:sz w:val="19"/>
        </w:rPr>
        <w:t>clear()</w:t>
      </w:r>
      <w:r>
        <w:t xml:space="preserve">, biến </w:t>
      </w:r>
      <w:r>
        <w:rPr>
          <w:rFonts w:ascii="Consolas" w:hAnsi="Consolas"/>
          <w:color w:val="C7254E"/>
          <w:sz w:val="19"/>
        </w:rPr>
        <w:t>modCount++</w:t>
      </w:r>
      <w:r>
        <w:t>.</w:t>
      </w:r>
    </w:p>
    <w:p>
      <w:pPr>
        <w:pStyle w:val="ListBullet"/>
        <w:spacing w:before="20" w:after="40"/>
      </w:pPr>
      <w:r>
        <w:t xml:space="preserve">Khi tạo </w:t>
      </w:r>
      <w:r>
        <w:rPr>
          <w:rFonts w:ascii="Consolas" w:hAnsi="Consolas"/>
          <w:color w:val="C7254E"/>
          <w:sz w:val="19"/>
        </w:rPr>
        <w:t>Iterator</w:t>
      </w:r>
      <w:r>
        <w:t xml:space="preserve">, nó lưu </w:t>
      </w:r>
      <w:r>
        <w:rPr>
          <w:rFonts w:ascii="Consolas" w:hAnsi="Consolas"/>
          <w:color w:val="C7254E"/>
          <w:sz w:val="19"/>
        </w:rPr>
        <w:t>expectedModCount = modCount</w:t>
      </w:r>
      <w:r>
        <w:t>.</w:t>
      </w:r>
    </w:p>
    <w:p>
      <w:pPr>
        <w:pStyle w:val="ListBullet"/>
        <w:spacing w:before="20" w:after="40"/>
      </w:pPr>
      <w:r>
        <w:t xml:space="preserve">Trong mỗi vòng lặp </w:t>
      </w:r>
      <w:r>
        <w:rPr>
          <w:rFonts w:ascii="Consolas" w:hAnsi="Consolas"/>
          <w:color w:val="C7254E"/>
          <w:sz w:val="19"/>
        </w:rPr>
        <w:t>iterator.next()</w:t>
      </w:r>
      <w:r>
        <w:t xml:space="preserve">, nó kiểm tra: nếu </w:t>
      </w:r>
      <w:r>
        <w:rPr>
          <w:rFonts w:ascii="Consolas" w:hAnsi="Consolas"/>
          <w:color w:val="C7254E"/>
          <w:sz w:val="19"/>
        </w:rPr>
        <w:t>modCount != expectedModCount</w:t>
      </w:r>
      <w:r>
        <w:t xml:space="preserve"> $\rightarrow$ Ném ra </w:t>
      </w:r>
      <w:r>
        <w:rPr>
          <w:b/>
        </w:rPr>
        <w:t>`ConcurrentModificationException`</w:t>
      </w:r>
      <w:r>
        <w:t xml:space="preserve"> ngay lập tức để ngăn ngừa sai lệch dữ liệu!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2. `LinkedList` - Cơ Chế Mã Nguồn Bên Trong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         first                                       last</w:t>
              <w:br/>
              <w:t xml:space="preserve">                       │                                           │</w:t>
              <w:br/>
              <w:t xml:space="preserve">                       ▼                                           ▼</w:t>
              <w:br/>
              <w:t>null ◄── [prev|item|next] ⇄ [prev|item|next] ⇄ [prev|item|next] ──► null</w:t>
            </w:r>
          </w:p>
        </w:tc>
      </w:tr>
    </w:tbl>
    <w:p/>
    <w:p>
      <w:pPr>
        <w:pStyle w:val="Heading3"/>
        <w:spacing w:before="200" w:after="60"/>
      </w:pPr>
      <w:r>
        <w:rPr>
          <w:b/>
          <w:color w:val="3C3C3C"/>
        </w:rPr>
        <w:t>A. Cấu Trúc Lớp Node Nộ Bộ (Inner Class `Node&lt;E&gt;`)</w:t>
      </w:r>
    </w:p>
    <w:p>
      <w:pPr>
        <w:spacing w:before="40" w:after="80" w:line="276" w:lineRule="auto"/>
      </w:pPr>
      <w:r>
        <w:t xml:space="preserve">Mỗi phần tử trong </w:t>
      </w:r>
      <w:r>
        <w:rPr>
          <w:rFonts w:ascii="Consolas" w:hAnsi="Consolas"/>
          <w:color w:val="C7254E"/>
          <w:sz w:val="19"/>
        </w:rPr>
        <w:t>LinkedList</w:t>
      </w:r>
      <w:r>
        <w:t xml:space="preserve"> là một đối tượng </w:t>
      </w:r>
      <w:r>
        <w:rPr>
          <w:rFonts w:ascii="Consolas" w:hAnsi="Consolas"/>
          <w:color w:val="C7254E"/>
          <w:sz w:val="19"/>
        </w:rPr>
        <w:t>Node</w:t>
      </w:r>
      <w:r>
        <w:t xml:space="preserve"> độc lập: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private static class Node&lt;E&gt; {</w:t>
              <w:br/>
              <w:t xml:space="preserve">    E item;         // Dữ liệu thực tế</w:t>
              <w:br/>
              <w:t xml:space="preserve">    Node&lt;E&gt; next;   // Con trỏ trỏ tới Node sau</w:t>
              <w:br/>
              <w:t xml:space="preserve">    Node&lt;E&gt; prev;   // Con trỏ trỏ tới Node trước</w:t>
              <w:br/>
              <w:t>}</w:t>
            </w:r>
          </w:p>
        </w:tc>
      </w:tr>
    </w:tbl>
    <w:p/>
    <w:p>
      <w:pPr>
        <w:spacing w:before="40" w:after="80" w:line="276" w:lineRule="auto"/>
      </w:pPr>
      <w:r>
        <w:rPr>
          <w:rFonts w:ascii="Consolas" w:hAnsi="Consolas"/>
          <w:color w:val="C7254E"/>
          <w:sz w:val="19"/>
        </w:rPr>
        <w:t>LinkedList</w:t>
      </w:r>
      <w:r>
        <w:t xml:space="preserve"> chỉ giữ 3 thông số: </w:t>
      </w:r>
      <w:r>
        <w:rPr>
          <w:rFonts w:ascii="Consolas" w:hAnsi="Consolas"/>
          <w:color w:val="C7254E"/>
          <w:sz w:val="19"/>
        </w:rPr>
        <w:t>transient int size</w:t>
      </w:r>
      <w:r>
        <w:t xml:space="preserve">, </w:t>
      </w:r>
      <w:r>
        <w:rPr>
          <w:rFonts w:ascii="Consolas" w:hAnsi="Consolas"/>
          <w:color w:val="C7254E"/>
          <w:sz w:val="19"/>
        </w:rPr>
        <w:t>transient Node&lt;E&gt; first</w:t>
      </w:r>
      <w:r>
        <w:t xml:space="preserve">, và </w:t>
      </w:r>
      <w:r>
        <w:rPr>
          <w:rFonts w:ascii="Consolas" w:hAnsi="Consolas"/>
          <w:color w:val="C7254E"/>
          <w:sz w:val="19"/>
        </w:rPr>
        <w:t>transient Node&lt;E&gt; last</w:t>
      </w:r>
      <w:r>
        <w:t>.</w:t>
      </w:r>
    </w:p>
    <w:p>
      <w:pPr>
        <w:pStyle w:val="Heading3"/>
        <w:spacing w:before="200" w:after="60"/>
      </w:pPr>
      <w:r>
        <w:rPr>
          <w:b/>
          <w:color w:val="3C3C3C"/>
        </w:rPr>
        <w:t>B. Tối Ưu Tìm Kiếm Index Trong `LinkedList` (`node(index)`)</w:t>
      </w:r>
    </w:p>
    <w:p>
      <w:pPr>
        <w:spacing w:before="40" w:after="80" w:line="276" w:lineRule="auto"/>
      </w:pPr>
      <w:r>
        <w:t xml:space="preserve">Một chi tiết mã nguồn rất hay: Khi bạn gọi </w:t>
      </w:r>
      <w:r>
        <w:rPr>
          <w:rFonts w:ascii="Consolas" w:hAnsi="Consolas"/>
          <w:color w:val="C7254E"/>
          <w:sz w:val="19"/>
        </w:rPr>
        <w:t>linkedList.get(index)</w:t>
      </w:r>
      <w:r>
        <w:t xml:space="preserve">, Java </w:t>
      </w:r>
      <w:r>
        <w:rPr>
          <w:b/>
        </w:rPr>
        <w:t>KHÔNG duyệt từ đầu đến cuối</w:t>
      </w:r>
      <w:r>
        <w:t>!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Node&lt;E&gt; node(int index) {</w:t>
              <w:br/>
              <w:t xml:space="preserve">    // Nếu index nằm ở NỬA ĐẦU danh sách -&gt; Duyệt từ FIRST tiến lên</w:t>
              <w:br/>
              <w:t xml:space="preserve">    if (index &lt; (size &gt;&gt; 1)) {</w:t>
              <w:br/>
              <w:t xml:space="preserve">        Node&lt;E&gt; x = first;</w:t>
              <w:br/>
              <w:t xml:space="preserve">        for (int i = 0; i &lt; index; i++) x = x.next;</w:t>
              <w:br/>
              <w:t xml:space="preserve">        return x;</w:t>
              <w:br/>
              <w:t xml:space="preserve">    } else {</w:t>
              <w:br/>
              <w:t xml:space="preserve">        // Nếu index nằm ở NỬA SAU danh sách -&gt; Duyệt ngược từ LAST lùi lại</w:t>
              <w:br/>
              <w:t xml:space="preserve">        Node&lt;E&gt; x = last;</w:t>
              <w:br/>
              <w:t xml:space="preserve">        for (int i = size - 1; i &gt; index; i--) x = x.prev;</w:t>
              <w:br/>
              <w:t xml:space="preserve">        return x;</w:t>
              <w:br/>
              <w:t xml:space="preserve">    }</w:t>
              <w:br/>
              <w:t>}</w:t>
            </w:r>
          </w:p>
        </w:tc>
      </w:tr>
    </w:tbl>
    <w:p/>
    <w:p>
      <w:pPr>
        <w:pStyle w:val="ListBullet"/>
        <w:spacing w:before="20" w:after="40"/>
      </w:pPr>
      <w:r>
        <w:rPr>
          <w:b/>
        </w:rPr>
        <w:t>Tác dụng:</w:t>
      </w:r>
      <w:r>
        <w:t xml:space="preserve"> Giảm một nửa số bước duyệt, nhưng độ phức tạp vẫn là </w:t>
      </w:r>
      <w:r>
        <w:rPr>
          <w:b/>
        </w:rPr>
        <w:t>$O(N)$</w:t>
      </w:r>
      <w:r>
        <w:t>.</w:t>
      </w:r>
    </w:p>
    <w:p>
      <w:pPr>
        <w:pStyle w:val="Heading3"/>
        <w:spacing w:before="200" w:after="60"/>
      </w:pPr>
      <w:r>
        <w:rPr>
          <w:b/>
          <w:color w:val="3C3C3C"/>
        </w:rPr>
        <w:t>C. Gánh Nặng Bộ Nhớ &amp; Áp Lực Lên Garbage Collection (GC)</w:t>
      </w:r>
    </w:p>
    <w:p>
      <w:pPr>
        <w:pStyle w:val="ListBullet"/>
        <w:spacing w:before="20" w:after="40"/>
      </w:pPr>
      <w:r>
        <w:t xml:space="preserve">Mỗi phần tử trong </w:t>
      </w:r>
      <w:r>
        <w:rPr>
          <w:rFonts w:ascii="Consolas" w:hAnsi="Consolas"/>
          <w:color w:val="C7254E"/>
          <w:sz w:val="19"/>
        </w:rPr>
        <w:t>ArrayList</w:t>
      </w:r>
      <w:r>
        <w:t xml:space="preserve"> chỉ tốn 4 hoặc 8 bytes lưu reference.</w:t>
      </w:r>
    </w:p>
    <w:p>
      <w:pPr>
        <w:pStyle w:val="ListBullet"/>
        <w:spacing w:before="20" w:after="40"/>
      </w:pPr>
      <w:r>
        <w:t xml:space="preserve">Mỗi phần tử trong </w:t>
      </w:r>
      <w:r>
        <w:rPr>
          <w:rFonts w:ascii="Consolas" w:hAnsi="Consolas"/>
          <w:color w:val="C7254E"/>
          <w:sz w:val="19"/>
        </w:rPr>
        <w:t>LinkedList</w:t>
      </w:r>
      <w:r>
        <w:t xml:space="preserve"> tốn:</w:t>
      </w:r>
    </w:p>
    <w:p>
      <w:pPr>
        <w:pStyle w:val="ListBullet"/>
        <w:spacing w:before="20" w:after="40"/>
      </w:pPr>
      <w:r>
        <w:t xml:space="preserve">Overhead của đối tượng </w:t>
      </w:r>
      <w:r>
        <w:rPr>
          <w:rFonts w:ascii="Consolas" w:hAnsi="Consolas"/>
          <w:color w:val="C7254E"/>
          <w:sz w:val="19"/>
        </w:rPr>
        <w:t>Node</w:t>
      </w:r>
      <w:r>
        <w:t xml:space="preserve"> (16 bytes).</w:t>
      </w:r>
    </w:p>
    <w:p>
      <w:pPr>
        <w:pStyle w:val="ListBullet"/>
        <w:spacing w:before="20" w:after="40"/>
      </w:pPr>
      <w:r>
        <w:t xml:space="preserve">3 con trỏ </w:t>
      </w:r>
      <w:r>
        <w:rPr>
          <w:rFonts w:ascii="Consolas" w:hAnsi="Consolas"/>
          <w:color w:val="C7254E"/>
          <w:sz w:val="19"/>
        </w:rPr>
        <w:t>item</w:t>
      </w:r>
      <w:r>
        <w:t xml:space="preserve">, </w:t>
      </w:r>
      <w:r>
        <w:rPr>
          <w:rFonts w:ascii="Consolas" w:hAnsi="Consolas"/>
          <w:color w:val="C7254E"/>
          <w:sz w:val="19"/>
        </w:rPr>
        <w:t>next</w:t>
      </w:r>
      <w:r>
        <w:t xml:space="preserve">, </w:t>
      </w:r>
      <w:r>
        <w:rPr>
          <w:rFonts w:ascii="Consolas" w:hAnsi="Consolas"/>
          <w:color w:val="C7254E"/>
          <w:sz w:val="19"/>
        </w:rPr>
        <w:t>prev</w:t>
      </w:r>
      <w:r>
        <w:t xml:space="preserve"> (24 bytes).</w:t>
      </w:r>
    </w:p>
    <w:p>
      <w:pPr>
        <w:pStyle w:val="ListBullet"/>
        <w:spacing w:before="20" w:after="40"/>
      </w:pPr>
      <w:r>
        <w:t xml:space="preserve">Tổng cộng tốn </w:t>
      </w:r>
      <w:r>
        <w:rPr>
          <w:b/>
        </w:rPr>
        <w:t>gấp 5-6 lần bộ nhớ RAM</w:t>
      </w:r>
      <w:r>
        <w:t xml:space="preserve"> so với </w:t>
      </w:r>
      <w:r>
        <w:rPr>
          <w:rFonts w:ascii="Consolas" w:hAnsi="Consolas"/>
          <w:color w:val="C7254E"/>
          <w:sz w:val="19"/>
        </w:rPr>
        <w:t>ArrayList</w:t>
      </w:r>
      <w:r>
        <w:t xml:space="preserve"> và liên tục tạo rác khiến GC phải hoạt động vất vả.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3. `Vector` - Lớp Triển Khai Khóa Đồng Bộ Cổ Điển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public synchronized boolean add(E e) {</w:t>
              <w:br/>
              <w:t xml:space="preserve">    modCount++;</w:t>
              <w:br/>
              <w:t xml:space="preserve">    ensureCapacityHelper(elementCount + 1);</w:t>
              <w:br/>
              <w:t xml:space="preserve">    elementData[elementCount++] = e;</w:t>
              <w:br/>
              <w:t xml:space="preserve">    return true;</w:t>
              <w:br/>
              <w:t>}</w:t>
            </w:r>
          </w:p>
        </w:tc>
      </w:tr>
    </w:tbl>
    <w:p/>
    <w:p>
      <w:pPr>
        <w:pStyle w:val="ListBullet"/>
        <w:spacing w:before="20" w:after="40"/>
      </w:pPr>
      <w:r>
        <w:rPr>
          <w:b/>
        </w:rPr>
        <w:t>Bản chất:</w:t>
      </w:r>
      <w:r>
        <w:t xml:space="preserve"> Ra đời từ Java 1.0. Bên trong sử dụng mảng tĩnh </w:t>
      </w:r>
      <w:r>
        <w:rPr>
          <w:rFonts w:ascii="Consolas" w:hAnsi="Consolas"/>
          <w:color w:val="C7254E"/>
          <w:sz w:val="19"/>
        </w:rPr>
        <w:t>Object[] elementData</w:t>
      </w:r>
      <w:r>
        <w:t xml:space="preserve"> giống </w:t>
      </w:r>
      <w:r>
        <w:rPr>
          <w:rFonts w:ascii="Consolas" w:hAnsi="Consolas"/>
          <w:color w:val="C7254E"/>
          <w:sz w:val="19"/>
        </w:rPr>
        <w:t>ArrayList</w:t>
      </w:r>
      <w:r>
        <w:t>.</w:t>
      </w:r>
    </w:p>
    <w:p>
      <w:pPr>
        <w:pStyle w:val="ListBullet"/>
        <w:spacing w:before="20" w:after="40"/>
      </w:pPr>
      <w:r>
        <w:rPr>
          <w:b/>
        </w:rPr>
        <w:t>Cơ chế Thread-Safety:</w:t>
      </w:r>
      <w:r>
        <w:t xml:space="preserve"> </w:t>
      </w:r>
      <w:r>
        <w:rPr>
          <w:b/>
        </w:rPr>
        <w:t>TẤT CẢ</w:t>
      </w:r>
      <w:r>
        <w:t xml:space="preserve"> các phương thức (</w:t>
      </w:r>
      <w:r>
        <w:rPr>
          <w:rFonts w:ascii="Consolas" w:hAnsi="Consolas"/>
          <w:color w:val="C7254E"/>
          <w:sz w:val="19"/>
        </w:rPr>
        <w:t>add</w:t>
      </w:r>
      <w:r>
        <w:t xml:space="preserve">, </w:t>
      </w:r>
      <w:r>
        <w:rPr>
          <w:rFonts w:ascii="Consolas" w:hAnsi="Consolas"/>
          <w:color w:val="C7254E"/>
          <w:sz w:val="19"/>
        </w:rPr>
        <w:t>get</w:t>
      </w:r>
      <w:r>
        <w:t xml:space="preserve">, </w:t>
      </w:r>
      <w:r>
        <w:rPr>
          <w:rFonts w:ascii="Consolas" w:hAnsi="Consolas"/>
          <w:color w:val="C7254E"/>
          <w:sz w:val="19"/>
        </w:rPr>
        <w:t>remove</w:t>
      </w:r>
      <w:r>
        <w:t xml:space="preserve">, </w:t>
      </w:r>
      <w:r>
        <w:rPr>
          <w:rFonts w:ascii="Consolas" w:hAnsi="Consolas"/>
          <w:color w:val="C7254E"/>
          <w:sz w:val="19"/>
        </w:rPr>
        <w:t>size</w:t>
      </w:r>
      <w:r>
        <w:t xml:space="preserve">) đều được đánh dấu từ khóa </w:t>
      </w:r>
      <w:r>
        <w:rPr>
          <w:b/>
        </w:rPr>
        <w:t>`synchronized`</w:t>
      </w:r>
      <w:r>
        <w:t>.</w:t>
      </w:r>
    </w:p>
    <w:p>
      <w:pPr>
        <w:pStyle w:val="ListBullet"/>
        <w:spacing w:before="20" w:after="40"/>
      </w:pPr>
      <w:r>
        <w:rPr>
          <w:b/>
        </w:rPr>
        <w:t>Thuật toán tăng dung lượng:</w:t>
      </w:r>
      <w:r>
        <w:t xml:space="preserve"> Khi đầy mảng, </w:t>
      </w:r>
      <w:r>
        <w:rPr>
          <w:rFonts w:ascii="Consolas" w:hAnsi="Consolas"/>
          <w:color w:val="C7254E"/>
          <w:sz w:val="19"/>
        </w:rPr>
        <w:t>Vector</w:t>
      </w:r>
      <w:r>
        <w:t xml:space="preserve"> tăng gấp </w:t>
      </w:r>
      <w:r>
        <w:rPr>
          <w:b/>
        </w:rPr>
        <w:t>2 lần ($2.0x$)</w:t>
      </w:r>
      <w:r>
        <w:t xml:space="preserve"> (khác với </w:t>
      </w:r>
      <w:r>
        <w:rPr>
          <w:rFonts w:ascii="Consolas" w:hAnsi="Consolas"/>
          <w:color w:val="C7254E"/>
          <w:sz w:val="19"/>
        </w:rPr>
        <w:t>ArrayList</w:t>
      </w:r>
      <w:r>
        <w:t xml:space="preserve"> tăng 1.5x).</w:t>
      </w:r>
    </w:p>
    <w:p>
      <w:pPr>
        <w:pStyle w:val="ListBullet"/>
        <w:spacing w:before="20" w:after="40"/>
      </w:pPr>
      <w:r>
        <w:rPr>
          <w:b/>
        </w:rPr>
        <w:t>Nhược điểm:</w:t>
      </w:r>
      <w:r>
        <w:t xml:space="preserve"> Khóa toàn bộ phương thức gây nghẽn cổ chai nặng nề trong đa luồng. Hiện nay bị thay thế hoàn toàn bởi </w:t>
      </w:r>
      <w:r>
        <w:rPr>
          <w:rFonts w:ascii="Consolas" w:hAnsi="Consolas"/>
          <w:color w:val="C7254E"/>
          <w:sz w:val="19"/>
        </w:rPr>
        <w:t>ArrayList</w:t>
      </w:r>
      <w:r>
        <w:t xml:space="preserve"> hoặc </w:t>
      </w:r>
      <w:r>
        <w:rPr>
          <w:rFonts w:ascii="Consolas" w:hAnsi="Consolas"/>
          <w:color w:val="C7254E"/>
          <w:sz w:val="19"/>
        </w:rPr>
        <w:t>CopyOnWriteArrayList</w:t>
      </w:r>
      <w:r>
        <w:t>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4. `Stack` - Lớp Triển Khai LIFO Cổ Điển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public class Stack&lt;E&gt; extends Vector&lt;E&gt; { ... }</w:t>
            </w:r>
          </w:p>
        </w:tc>
      </w:tr>
    </w:tbl>
    <w:p/>
    <w:p>
      <w:pPr>
        <w:pStyle w:val="ListBullet"/>
        <w:spacing w:before="20" w:after="40"/>
      </w:pPr>
      <w:r>
        <w:rPr>
          <w:b/>
        </w:rPr>
        <w:t>Bản chất:</w:t>
      </w:r>
      <w:r>
        <w:t xml:space="preserve"> Kế thừa trực tiếp từ </w:t>
      </w:r>
      <w:r>
        <w:rPr>
          <w:rFonts w:ascii="Consolas" w:hAnsi="Consolas"/>
          <w:color w:val="C7254E"/>
          <w:sz w:val="19"/>
        </w:rPr>
        <w:t>Vector</w:t>
      </w:r>
      <w:r>
        <w:t xml:space="preserve">, bổ sung 5 hàm LIFO: </w:t>
      </w:r>
      <w:r>
        <w:rPr>
          <w:rFonts w:ascii="Consolas" w:hAnsi="Consolas"/>
          <w:color w:val="C7254E"/>
          <w:sz w:val="19"/>
        </w:rPr>
        <w:t>push()</w:t>
      </w:r>
      <w:r>
        <w:t xml:space="preserve">, </w:t>
      </w:r>
      <w:r>
        <w:rPr>
          <w:rFonts w:ascii="Consolas" w:hAnsi="Consolas"/>
          <w:color w:val="C7254E"/>
          <w:sz w:val="19"/>
        </w:rPr>
        <w:t>pop()</w:t>
      </w:r>
      <w:r>
        <w:t xml:space="preserve">, </w:t>
      </w:r>
      <w:r>
        <w:rPr>
          <w:rFonts w:ascii="Consolas" w:hAnsi="Consolas"/>
          <w:color w:val="C7254E"/>
          <w:sz w:val="19"/>
        </w:rPr>
        <w:t>peek()</w:t>
      </w:r>
      <w:r>
        <w:t xml:space="preserve">, </w:t>
      </w:r>
      <w:r>
        <w:rPr>
          <w:rFonts w:ascii="Consolas" w:hAnsi="Consolas"/>
          <w:color w:val="C7254E"/>
          <w:sz w:val="19"/>
        </w:rPr>
        <w:t>empty()</w:t>
      </w:r>
      <w:r>
        <w:t xml:space="preserve">, </w:t>
      </w:r>
      <w:r>
        <w:rPr>
          <w:rFonts w:ascii="Consolas" w:hAnsi="Consolas"/>
          <w:color w:val="C7254E"/>
          <w:sz w:val="19"/>
        </w:rPr>
        <w:t>search()</w:t>
      </w:r>
      <w:r>
        <w:t>.</w:t>
      </w:r>
    </w:p>
    <w:p>
      <w:pPr>
        <w:pStyle w:val="ListBullet"/>
        <w:spacing w:before="20" w:after="40"/>
      </w:pPr>
      <w:r>
        <w:rPr>
          <w:b/>
        </w:rPr>
        <w:t>Tại sao `Stack` bị coi là thiết kế kém (Deprecated Design)?</w:t>
      </w:r>
    </w:p>
    <w:p>
      <w:pPr>
        <w:pStyle w:val="ListBullet"/>
        <w:spacing w:before="20" w:after="40"/>
      </w:pPr>
      <w:r>
        <w:t xml:space="preserve">Vì kế thừa từ </w:t>
      </w:r>
      <w:r>
        <w:rPr>
          <w:rFonts w:ascii="Consolas" w:hAnsi="Consolas"/>
          <w:color w:val="C7254E"/>
          <w:sz w:val="19"/>
        </w:rPr>
        <w:t>Vector</w:t>
      </w:r>
      <w:r>
        <w:t xml:space="preserve">, </w:t>
      </w:r>
      <w:r>
        <w:rPr>
          <w:rFonts w:ascii="Consolas" w:hAnsi="Consolas"/>
          <w:color w:val="C7254E"/>
          <w:sz w:val="19"/>
        </w:rPr>
        <w:t>Stack</w:t>
      </w:r>
      <w:r>
        <w:t xml:space="preserve"> vô tình công khai các phương thức của </w:t>
      </w:r>
      <w:r>
        <w:rPr>
          <w:rFonts w:ascii="Consolas" w:hAnsi="Consolas"/>
          <w:color w:val="C7254E"/>
          <w:sz w:val="19"/>
        </w:rPr>
        <w:t>List</w:t>
      </w:r>
      <w:r>
        <w:t xml:space="preserve"> như </w:t>
      </w:r>
      <w:r>
        <w:rPr>
          <w:rFonts w:ascii="Consolas" w:hAnsi="Consolas"/>
          <w:color w:val="C7254E"/>
          <w:sz w:val="19"/>
        </w:rPr>
        <w:t>add(index, element)</w:t>
      </w:r>
      <w:r>
        <w:t xml:space="preserve"> hay </w:t>
      </w:r>
      <w:r>
        <w:rPr>
          <w:rFonts w:ascii="Consolas" w:hAnsi="Consolas"/>
          <w:color w:val="C7254E"/>
          <w:sz w:val="19"/>
        </w:rPr>
        <w:t>remove(index)</w:t>
      </w:r>
      <w:r>
        <w:t xml:space="preserve">. Điều này cho phép người dùng chèn/xóa phần tử vào giữa Stack, </w:t>
      </w:r>
      <w:r>
        <w:rPr>
          <w:b/>
        </w:rPr>
        <w:t>phá hủy hoàn toàn tính chất LIFO</w:t>
      </w:r>
      <w:r>
        <w:t>!</w:t>
      </w:r>
    </w:p>
    <w:p>
      <w:pPr>
        <w:pStyle w:val="ListBullet"/>
        <w:spacing w:before="20" w:after="40"/>
      </w:pPr>
      <w:r>
        <w:rPr>
          <w:b/>
        </w:rPr>
        <w:t>Thay thế chuẩn:</w:t>
      </w:r>
      <w:r>
        <w:t xml:space="preserve"> Dùng </w:t>
      </w:r>
      <w:r>
        <w:rPr>
          <w:b/>
        </w:rPr>
        <w:t>`ArrayDeque`</w:t>
      </w:r>
      <w:r>
        <w:t xml:space="preserve"> (</w:t>
      </w:r>
      <w:r>
        <w:rPr>
          <w:rFonts w:ascii="Consolas" w:hAnsi="Consolas"/>
          <w:color w:val="C7254E"/>
          <w:sz w:val="19"/>
        </w:rPr>
        <w:t>Deque&lt;E&gt; stack = new ArrayDeque&lt;&gt;()</w:t>
      </w:r>
      <w:r>
        <w:t>).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5. `CopyOnWriteArrayList` - Triển Khai Cho Đa Luồng Hiệu Năng Cao</w:t>
      </w:r>
    </w:p>
    <w:p>
      <w:pPr>
        <w:spacing w:before="40" w:after="80" w:line="276" w:lineRule="auto"/>
      </w:pPr>
      <w:r>
        <w:t xml:space="preserve">Nằm trong gói </w:t>
      </w:r>
      <w:r>
        <w:rPr>
          <w:rFonts w:ascii="Consolas" w:hAnsi="Consolas"/>
          <w:color w:val="C7254E"/>
          <w:sz w:val="19"/>
        </w:rPr>
        <w:t>java.util.concurrent</w:t>
      </w:r>
      <w:r>
        <w:t xml:space="preserve"> (từ Java 5).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private transient volatile Object[] array;</w:t>
              <w:br/>
              <w:t>final transient ReentrantLock lock = new ReentrantLock();</w:t>
            </w:r>
          </w:p>
        </w:tc>
      </w:tr>
    </w:tbl>
    <w:p/>
    <w:p>
      <w:pPr>
        <w:pStyle w:val="Heading3"/>
        <w:spacing w:before="200" w:after="60"/>
      </w:pPr>
      <w:r>
        <w:rPr>
          <w:b/>
          <w:color w:val="3C3C3C"/>
        </w:rPr>
        <w:t>Mechanisn Copy-On-Write (Sao Chép Khi Ghi):</w:t>
      </w:r>
    </w:p>
    <w:p>
      <w:pPr>
        <w:pStyle w:val="ListNumber"/>
        <w:spacing w:before="20" w:after="40"/>
      </w:pPr>
      <w:r>
        <w:rPr>
          <w:b/>
        </w:rPr>
        <w:t>Thao tác Đọc (`get()`, `iterator()`):</w:t>
      </w:r>
      <w:r>
        <w:t xml:space="preserve"> </w:t>
      </w:r>
      <w:r>
        <w:rPr>
          <w:b/>
        </w:rPr>
        <w:t>KHÔNG DÙNG LOCK!</w:t>
      </w:r>
      <w:r>
        <w:t xml:space="preserve"> Các luồng đọc trực tiếp trên mảng </w:t>
      </w:r>
      <w:r>
        <w:rPr>
          <w:rFonts w:ascii="Consolas" w:hAnsi="Consolas"/>
          <w:color w:val="C7254E"/>
          <w:sz w:val="19"/>
        </w:rPr>
        <w:t>volatile Object[] array</w:t>
      </w:r>
      <w:r>
        <w:t xml:space="preserve"> hiện tại với tốc độ $O(1)$ tuyệt đối.</w:t>
      </w:r>
    </w:p>
    <w:p>
      <w:pPr>
        <w:pStyle w:val="ListNumber"/>
        <w:spacing w:before="20" w:after="40"/>
      </w:pPr>
      <w:r>
        <w:rPr>
          <w:b/>
        </w:rPr>
        <w:t>Thao tác Ghi (`add()`, `set()`, `remove()`):</w:t>
      </w:r>
    </w:p>
    <w:p>
      <w:pPr>
        <w:pStyle w:val="ListBullet"/>
        <w:spacing w:before="20" w:after="40"/>
      </w:pPr>
      <w:r>
        <w:t xml:space="preserve">Lấy khóa </w:t>
      </w:r>
      <w:r>
        <w:rPr>
          <w:rFonts w:ascii="Consolas" w:hAnsi="Consolas"/>
          <w:color w:val="C7254E"/>
          <w:sz w:val="19"/>
        </w:rPr>
        <w:t>ReentrantLock</w:t>
      </w:r>
      <w:r>
        <w:t>.</w:t>
      </w:r>
    </w:p>
    <w:p>
      <w:pPr>
        <w:pStyle w:val="ListBullet"/>
        <w:spacing w:before="20" w:after="40"/>
      </w:pPr>
      <w:r>
        <w:rPr>
          <w:b/>
        </w:rPr>
        <w:t>Tạo một BẢN SAO HOÀN TOÀN MỚI</w:t>
      </w:r>
      <w:r>
        <w:t xml:space="preserve"> của mảng (</w:t>
      </w:r>
      <w:r>
        <w:rPr>
          <w:rFonts w:ascii="Consolas" w:hAnsi="Consolas"/>
          <w:color w:val="C7254E"/>
          <w:sz w:val="19"/>
        </w:rPr>
        <w:t>Arrays.copyOf</w:t>
      </w:r>
      <w:r>
        <w:t>).</w:t>
      </w:r>
    </w:p>
    <w:p>
      <w:pPr>
        <w:pStyle w:val="ListBullet"/>
        <w:spacing w:before="20" w:after="40"/>
      </w:pPr>
      <w:r>
        <w:t>Thực hiện sửa đổi trên mảng mới.</w:t>
      </w:r>
    </w:p>
    <w:p>
      <w:pPr>
        <w:pStyle w:val="ListBullet"/>
        <w:spacing w:before="20" w:after="40"/>
      </w:pPr>
      <w:r>
        <w:t xml:space="preserve">Gán lại tham chiếu </w:t>
      </w:r>
      <w:r>
        <w:rPr>
          <w:rFonts w:ascii="Consolas" w:hAnsi="Consolas"/>
          <w:color w:val="C7254E"/>
          <w:sz w:val="19"/>
        </w:rPr>
        <w:t>array</w:t>
      </w:r>
      <w:r>
        <w:t xml:space="preserve"> sang mảng mới (nhờ từ khóa </w:t>
      </w:r>
      <w:r>
        <w:rPr>
          <w:rFonts w:ascii="Consolas" w:hAnsi="Consolas"/>
          <w:color w:val="C7254E"/>
          <w:sz w:val="19"/>
        </w:rPr>
        <w:t>volatile</w:t>
      </w:r>
      <w:r>
        <w:t>, tất cả luồng đọc thấy ngay mảng mới).</w:t>
      </w:r>
    </w:p>
    <w:p>
      <w:pPr>
        <w:pStyle w:val="ListBullet"/>
        <w:spacing w:before="20" w:after="40"/>
      </w:pPr>
      <w:r>
        <w:t>Giải phóng khóa.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public boolean add(E e) {</w:t>
              <w:br/>
              <w:t xml:space="preserve">    final ReentrantLock lock = this.lock;</w:t>
              <w:br/>
              <w:t xml:space="preserve">    lock.lock();</w:t>
              <w:br/>
              <w:t xml:space="preserve">    try {</w:t>
              <w:br/>
              <w:t xml:space="preserve">        Object[] elements = getArray();</w:t>
              <w:br/>
              <w:t xml:space="preserve">        int len = elements.length;</w:t>
              <w:br/>
              <w:t xml:space="preserve">        Object[] newElements = Arrays.copyOf(elements, len + 1); // SAO CHÉP MẢNG MỚI</w:t>
              <w:br/>
              <w:t xml:space="preserve">        newElements[len] = e;</w:t>
              <w:br/>
              <w:t xml:space="preserve">        setArray(newElements); // GÁN LẠI CHỈ SỐ VOLATILE</w:t>
              <w:br/>
              <w:t xml:space="preserve">        return true;</w:t>
              <w:br/>
              <w:t xml:space="preserve">    } finally {</w:t>
              <w:br/>
              <w:t xml:space="preserve">        lock.unlock();</w:t>
              <w:br/>
              <w:t xml:space="preserve">    }</w:t>
              <w:br/>
              <w:t>}</w:t>
            </w:r>
          </w:p>
        </w:tc>
      </w:tr>
    </w:tbl>
    <w:p/>
    <w:p>
      <w:pPr>
        <w:pStyle w:val="ListBullet"/>
        <w:spacing w:before="20" w:after="40"/>
      </w:pPr>
      <w:r>
        <w:rPr>
          <w:b/>
        </w:rPr>
        <w:t>Ứng dụng thực tế:</w:t>
      </w:r>
      <w:r>
        <w:t xml:space="preserve"> Dùng cho bài toán </w:t>
      </w:r>
      <w:r>
        <w:rPr>
          <w:b/>
        </w:rPr>
        <w:t>Đọc RẤT NHIỀU - Ghi RẤT ÍT</w:t>
      </w:r>
      <w:r>
        <w:t xml:space="preserve"> (ví dụ: Danh sách Observers/Listeners, danh sách Cấu hình hệ thống).</w:t>
      </w:r>
    </w:p>
    <w:p>
      <w:pPr>
        <w:pStyle w:val="ListBullet"/>
        <w:spacing w:before="20" w:after="40"/>
      </w:pPr>
      <w:r>
        <w:rPr>
          <w:b/>
        </w:rPr>
        <w:t>Iterator:</w:t>
      </w:r>
      <w:r>
        <w:t xml:space="preserve"> Trả về một </w:t>
      </w:r>
      <w:r>
        <w:rPr>
          <w:b/>
        </w:rPr>
        <w:t>Snapshot Iterator</w:t>
      </w:r>
      <w:r>
        <w:t xml:space="preserve"> (bức ảnh chụp mảng tại thời điểm tạo iterator), </w:t>
      </w:r>
      <w:r>
        <w:rPr>
          <w:b/>
        </w:rPr>
        <w:t>không bao giờ ném lỗi `ConcurrentModificationException`</w:t>
      </w:r>
      <w:r>
        <w:t>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📌 Bảng So Sánh Tổng Hợp Tất Cả Triển Khai `List`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Class</w:t>
            </w:r>
          </w:p>
        </w:tc>
        <w:tc>
          <w:tcPr>
            <w:tcW w:type="dxa" w:w="1419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Đa luồng (Thread-Safe)?</w:t>
            </w:r>
          </w:p>
        </w:tc>
        <w:tc>
          <w:tcPr>
            <w:tcW w:type="dxa" w:w="1419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Cơ chế bên dưới</w:t>
            </w:r>
          </w:p>
        </w:tc>
        <w:tc>
          <w:tcPr>
            <w:tcW w:type="dxa" w:w="1419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Tăng kích thước</w:t>
            </w:r>
          </w:p>
        </w:tc>
        <w:tc>
          <w:tcPr>
            <w:tcW w:type="dxa" w:w="1419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Đọc (</w:t>
            </w:r>
            <w:r>
              <w:rPr>
                <w:rFonts w:ascii="Consolas" w:hAnsi="Consolas"/>
                <w:b/>
                <w:color w:val="FFFFFF"/>
                <w:sz w:val="19"/>
              </w:rPr>
              <w:t>get</w:t>
            </w:r>
            <w:r>
              <w:rPr>
                <w:b/>
                <w:color w:val="FFFFFF"/>
              </w:rPr>
              <w:t>)</w:t>
            </w:r>
          </w:p>
        </w:tc>
        <w:tc>
          <w:tcPr>
            <w:tcW w:type="dxa" w:w="1419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Ghi/Xóa giữa</w:t>
            </w:r>
          </w:p>
        </w:tc>
        <w:tc>
          <w:tcPr>
            <w:tcW w:type="dxa" w:w="1419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Thích hợp cho</w:t>
            </w:r>
          </w:p>
        </w:tc>
      </w:tr>
      <w:tr>
        <w:tc>
          <w:tcPr>
            <w:tcW w:type="dxa" w:w="1419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`ArrayList`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❌ Không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Mảng động (</w:t>
            </w:r>
            <w:r>
              <w:rPr>
                <w:rFonts w:ascii="Consolas" w:hAnsi="Consolas"/>
                <w:color w:val="C7254E"/>
                <w:sz w:val="19"/>
              </w:rPr>
              <w:t>Object[]</w:t>
            </w:r>
            <w:r>
              <w:t>)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1.5x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$O(1)$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$O(N)$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$95\%$ các bài toán ứng dụng đơn luồng.</w:t>
            </w:r>
          </w:p>
        </w:tc>
      </w:tr>
      <w:tr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`LinkedList`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❌ Không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Doubly-Linked List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N/A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$O(N)$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$O(N)$ (Node access)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Làm Queue / Deque 2 đầu.</w:t>
            </w:r>
          </w:p>
        </w:tc>
      </w:tr>
      <w:tr>
        <w:tc>
          <w:tcPr>
            <w:tcW w:type="dxa" w:w="1419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`Vector`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Có (</w:t>
            </w:r>
            <w:r>
              <w:rPr>
                <w:rFonts w:ascii="Consolas" w:hAnsi="Consolas"/>
                <w:color w:val="C7254E"/>
                <w:sz w:val="19"/>
              </w:rPr>
              <w:t>synchronized</w:t>
            </w:r>
            <w:r>
              <w:t>)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Mảng động (</w:t>
            </w:r>
            <w:r>
              <w:rPr>
                <w:rFonts w:ascii="Consolas" w:hAnsi="Consolas"/>
                <w:color w:val="C7254E"/>
                <w:sz w:val="19"/>
              </w:rPr>
              <w:t>Object[]</w:t>
            </w:r>
            <w:r>
              <w:t>)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2.0x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$O(1)$ (locked)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$O(N)$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Code legacy Java 1.0 (Nên tránh).</w:t>
            </w:r>
          </w:p>
        </w:tc>
      </w:tr>
      <w:tr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`Stack`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Có (</w:t>
            </w:r>
            <w:r>
              <w:rPr>
                <w:rFonts w:ascii="Consolas" w:hAnsi="Consolas"/>
                <w:color w:val="C7254E"/>
                <w:sz w:val="19"/>
              </w:rPr>
              <w:t>synchronized</w:t>
            </w:r>
            <w:r>
              <w:t>)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Kế thừa </w:t>
            </w:r>
            <w:r>
              <w:rPr>
                <w:rFonts w:ascii="Consolas" w:hAnsi="Consolas"/>
                <w:color w:val="C7254E"/>
                <w:sz w:val="19"/>
              </w:rPr>
              <w:t>Vector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2.0x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$O(1)$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$O(N)$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LIFO cũ (Nên thay bằng </w:t>
            </w:r>
            <w:r>
              <w:rPr>
                <w:rFonts w:ascii="Consolas" w:hAnsi="Consolas"/>
                <w:color w:val="C7254E"/>
                <w:sz w:val="19"/>
              </w:rPr>
              <w:t>ArrayDeque</w:t>
            </w:r>
            <w:r>
              <w:t>).</w:t>
            </w:r>
          </w:p>
        </w:tc>
      </w:tr>
      <w:tr>
        <w:tc>
          <w:tcPr>
            <w:tcW w:type="dxa" w:w="1419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`CopyOnWriteArrayList`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Có (Copy-on-write)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Mảng </w:t>
            </w:r>
            <w:r>
              <w:rPr>
                <w:rFonts w:ascii="Consolas" w:hAnsi="Consolas"/>
                <w:color w:val="C7254E"/>
                <w:sz w:val="19"/>
              </w:rPr>
              <w:t>volatile Object[]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Bản sao mới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$O(1)$</w:t>
            </w:r>
            <w:r>
              <w:t xml:space="preserve"> (Lock-free)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$O(N)$ (Copy array)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Ứng dụng đa luồng: Read nhiều - Write ít.</w:t>
            </w:r>
          </w:p>
        </w:tc>
      </w:tr>
    </w:tbl>
    <w:p/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spacing w:before="40" w:after="80" w:line="276" w:lineRule="auto"/>
      </w:pPr>
      <w:r>
        <w:rPr>
          <w:i/>
        </w:rPr>
        <w:t>Tài liệu này hoàn chỉnh sâu sắc mã nguồn vận hành của toàn bộ các lớp List!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