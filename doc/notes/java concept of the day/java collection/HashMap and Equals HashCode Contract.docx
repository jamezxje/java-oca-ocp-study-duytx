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Hợp Đồng equals() &amp; hashCode() và Cơ Chế Bên Trong của HashMap</w:t>
      </w:r>
    </w:p>
    <w:p>
      <w:pPr>
        <w:spacing w:before="40" w:after="80" w:line="276" w:lineRule="auto"/>
      </w:pPr>
      <w:r>
        <w:t xml:space="preserve">Chào em! Đây là tài liệu chuyên sâu về </w:t>
      </w:r>
      <w:r>
        <w:rPr>
          <w:b/>
        </w:rPr>
        <w:t>Collections Framework &amp; Hash Mechanism</w:t>
      </w:r>
      <w:r>
        <w:t xml:space="preserve"> dành cho lập trình viên Java có kinh nghiệm. Đây là một trong những chủ đề xuất hiện với tần suất 99% trong các buổi phỏng vấn vị trí Java Developer (Middle/Senior) và các bài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Hợp Đồng (Contract) Giữa `equals()` và `hashCode()`</w:t>
      </w:r>
    </w:p>
    <w:p>
      <w:pPr>
        <w:pStyle w:val="Heading3"/>
        <w:spacing w:before="200" w:after="60"/>
      </w:pPr>
      <w:r>
        <w:rPr>
          <w:b/>
          <w:color w:val="3C3C3C"/>
        </w:rPr>
        <w:t>1. Tại sao Java cần cả hai phương thức này?</w:t>
      </w:r>
    </w:p>
    <w:p>
      <w:pPr>
        <w:pStyle w:val="ListBullet"/>
        <w:spacing w:before="20" w:after="40"/>
      </w:pPr>
      <w:r>
        <w:rPr>
          <w:b/>
        </w:rPr>
        <w:t>`equals(Object obj)`</w:t>
      </w:r>
      <w:r>
        <w:t xml:space="preserve">: Dùng để so sánh </w:t>
      </w:r>
      <w:r>
        <w:rPr>
          <w:b/>
        </w:rPr>
        <w:t>tính bằng nhau về mặt logic (Logical Equality)</w:t>
      </w:r>
      <w:r>
        <w:t xml:space="preserve"> giữa hai đối tượng. Phép so sánh này chính xác tuyệt đối nhưng có thể chậm nếu đối tượng phức tạp ($O(N)$).</w:t>
      </w:r>
    </w:p>
    <w:p>
      <w:pPr>
        <w:pStyle w:val="ListBullet"/>
        <w:spacing w:before="20" w:after="40"/>
      </w:pPr>
      <w:r>
        <w:rPr>
          <w:b/>
        </w:rPr>
        <w:t>`hashCode()`</w:t>
      </w:r>
      <w:r>
        <w:t>: Trả về một số nguyên (</w:t>
      </w:r>
      <w:r>
        <w:rPr>
          <w:rFonts w:ascii="Consolas" w:hAnsi="Consolas"/>
          <w:color w:val="C7254E"/>
          <w:sz w:val="19"/>
        </w:rPr>
        <w:t>int</w:t>
      </w:r>
      <w:r>
        <w:t xml:space="preserve">) đại diện cho vị trí băm của đối tượng. Phép tính này cực kỳ nhanh ($O(1)$) để định vị nhanh đối tượng trong các cấu trúc băm (Hash-based collections như </w:t>
      </w:r>
      <w:r>
        <w:rPr>
          <w:rFonts w:ascii="Consolas" w:hAnsi="Consolas"/>
          <w:color w:val="C7254E"/>
          <w:sz w:val="19"/>
        </w:rPr>
        <w:t>HashMap</w:t>
      </w:r>
      <w:r>
        <w:t xml:space="preserve">, </w:t>
      </w:r>
      <w:r>
        <w:rPr>
          <w:rFonts w:ascii="Consolas" w:hAnsi="Consolas"/>
          <w:color w:val="C7254E"/>
          <w:sz w:val="19"/>
        </w:rPr>
        <w:t>HashSet</w:t>
      </w:r>
      <w:r>
        <w:t xml:space="preserve">, </w:t>
      </w:r>
      <w:r>
        <w:rPr>
          <w:rFonts w:ascii="Consolas" w:hAnsi="Consolas"/>
          <w:color w:val="C7254E"/>
          <w:sz w:val="19"/>
        </w:rPr>
        <w:t>Hashtable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Ba Quy Tắc Vàng Của Hợp Đồng (The Contract Rules)</w:t>
      </w:r>
    </w:p>
    <w:p>
      <w:pPr>
        <w:spacing w:before="40" w:after="80" w:line="276" w:lineRule="auto"/>
      </w:pPr>
      <w:r>
        <w:t xml:space="preserve">Khi em override phương thức </w:t>
      </w:r>
      <w:r>
        <w:rPr>
          <w:rFonts w:ascii="Consolas" w:hAnsi="Consolas"/>
          <w:color w:val="C7254E"/>
          <w:sz w:val="19"/>
        </w:rPr>
        <w:t>equals()</w:t>
      </w:r>
      <w:r>
        <w:t xml:space="preserve">, em </w:t>
      </w:r>
      <w:r>
        <w:rPr>
          <w:b/>
        </w:rPr>
        <w:t>BẮT BUỘC</w:t>
      </w:r>
      <w:r>
        <w:t xml:space="preserve"> phải tuân thủ 3 quy tắc sau:</w:t>
      </w:r>
    </w:p>
    <w:p>
      <w:pPr>
        <w:pStyle w:val="ListNumber"/>
        <w:spacing w:before="20" w:after="40"/>
      </w:pPr>
      <w:r>
        <w:rPr>
          <w:b/>
        </w:rPr>
        <w:t>Quy tắc 1 (Bắt buộc):</w:t>
      </w:r>
      <w:r>
        <w:t xml:space="preserve"> Nếu </w:t>
      </w:r>
      <w:r>
        <w:rPr>
          <w:rFonts w:ascii="Consolas" w:hAnsi="Consolas"/>
          <w:color w:val="C7254E"/>
          <w:sz w:val="19"/>
        </w:rPr>
        <w:t>a.equals(b) == true</w:t>
      </w:r>
      <w:r>
        <w:t xml:space="preserve"> thì chắc chắn </w:t>
      </w:r>
      <w:r>
        <w:rPr>
          <w:rFonts w:ascii="Consolas" w:hAnsi="Consolas"/>
          <w:color w:val="C7254E"/>
          <w:sz w:val="19"/>
        </w:rPr>
        <w:t>a.hashCode() == b.hashCode()</w:t>
      </w:r>
      <w:r>
        <w:t>.</w:t>
      </w:r>
    </w:p>
    <w:p>
      <w:pPr>
        <w:pStyle w:val="ListNumber"/>
        <w:spacing w:before="20" w:after="40"/>
      </w:pPr>
      <w:r>
        <w:rPr>
          <w:b/>
        </w:rPr>
        <w:t>Quy tắc 2:</w:t>
      </w:r>
      <w:r>
        <w:t xml:space="preserve"> Nếu </w:t>
      </w:r>
      <w:r>
        <w:rPr>
          <w:rFonts w:ascii="Consolas" w:hAnsi="Consolas"/>
          <w:color w:val="C7254E"/>
          <w:sz w:val="19"/>
        </w:rPr>
        <w:t>a.hashCode() == b.hashCode()</w:t>
      </w:r>
      <w:r>
        <w:t xml:space="preserve"> thì </w:t>
      </w:r>
      <w:r>
        <w:rPr>
          <w:rFonts w:ascii="Consolas" w:hAnsi="Consolas"/>
          <w:color w:val="C7254E"/>
          <w:sz w:val="19"/>
        </w:rPr>
        <w:t>a.equals(b)</w:t>
      </w:r>
      <w:r>
        <w:t xml:space="preserve"> </w:t>
      </w:r>
      <w:r>
        <w:rPr>
          <w:b/>
        </w:rPr>
        <w:t>CHƯA CHẮC</w:t>
      </w:r>
      <w:r>
        <w:t xml:space="preserve"> đã bằng </w:t>
      </w:r>
      <w:r>
        <w:rPr>
          <w:rFonts w:ascii="Consolas" w:hAnsi="Consolas"/>
          <w:color w:val="C7254E"/>
          <w:sz w:val="19"/>
        </w:rPr>
        <w:t>true</w:t>
      </w:r>
      <w:r>
        <w:t xml:space="preserve"> (Xảy ra hiện tượng đụng độ băm - </w:t>
      </w:r>
      <w:r>
        <w:rPr>
          <w:b/>
        </w:rPr>
        <w:t>Hash Collision</w:t>
      </w:r>
      <w:r>
        <w:t>).</w:t>
      </w:r>
    </w:p>
    <w:p>
      <w:pPr>
        <w:pStyle w:val="ListNumber"/>
        <w:spacing w:before="20" w:after="40"/>
      </w:pPr>
      <w:r>
        <w:rPr>
          <w:b/>
        </w:rPr>
        <w:t>Quy tắc 3:</w:t>
      </w:r>
      <w:r>
        <w:t xml:space="preserve"> Nếu </w:t>
      </w:r>
      <w:r>
        <w:rPr>
          <w:rFonts w:ascii="Consolas" w:hAnsi="Consolas"/>
          <w:color w:val="C7254E"/>
          <w:sz w:val="19"/>
        </w:rPr>
        <w:t>equals()</w:t>
      </w:r>
      <w:r>
        <w:t xml:space="preserve"> không thay đổi (các thuộc tính dùng để so sánh giữ nguyên), thì việc gọi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nhiều lần trên cùng một đối tượng phải luôn trả về cùng một số nguyên.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Thảm Họa Khi Override `equals()` Mà KHÔNG Override `hashCode()`</w:t>
      </w:r>
    </w:p>
    <w:p>
      <w:pPr>
        <w:spacing w:before="40" w:after="80" w:line="276" w:lineRule="auto"/>
      </w:pPr>
      <w:r>
        <w:t xml:space="preserve">Đây là câu hỏi phỏng vấn kinh điển: </w:t>
      </w:r>
      <w:r>
        <w:rPr>
          <w:b/>
        </w:rPr>
        <w:t>"Chuyện gì xảy ra nếu tôi chỉ override `equals()` mà quên override `hashCode()`?"</w:t>
      </w:r>
    </w:p>
    <w:p>
      <w:pPr>
        <w:pStyle w:val="Heading4"/>
        <w:spacing w:before="160" w:after="40"/>
      </w:pPr>
      <w:r>
        <w:rPr>
          <w:b/>
          <w:color w:val="5A5A5A"/>
        </w:rPr>
        <w:t>Ví dụ thực tế: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class Student {</w:t>
              <w:br/>
              <w:t xml:space="preserve">    private int id;</w:t>
              <w:br/>
              <w:t xml:space="preserve">    private String name;</w:t>
              <w:br/>
              <w:br/>
              <w:t xml:space="preserve">    public Student(int id, String name) {</w:t>
              <w:br/>
              <w:t xml:space="preserve">        this.id = id;</w:t>
              <w:br/>
              <w:t xml:space="preserve">        this.name = name;</w:t>
              <w:br/>
              <w:t xml:space="preserve">    }</w:t>
              <w:br/>
              <w:br/>
              <w:t xml:space="preserve">    // Chỉ override equals()</w:t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Student student = (Student) o;</w:t>
              <w:br/>
              <w:t xml:space="preserve">        return id == student.id &amp;&amp; Objects.equals(name, student.name);</w:t>
              <w:br/>
              <w:t xml:space="preserve">    }</w:t>
              <w:br/>
              <w:br/>
              <w:t xml:space="preserve">    // ❌ KHÔNG OVERRIDE hashCode() -&gt; Sử dụng hashCode() mặc định của Object (dựa trên địa chỉ bộ nhớ)</w:t>
              <w:br/>
              <w:t>}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Hậu quả khi dùng với `HashMap`/`HashSet`: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Map&lt;Student, String&gt; map = new HashMap&lt;&gt;();</w:t>
              <w:br/>
              <w:t>Student s1 = new Student(1, "Alice");</w:t>
              <w:br/>
              <w:t>Student s2 = new Student(1, "Alice");</w:t>
              <w:br/>
              <w:br/>
              <w:t>// s1.equals(s2) là TRUE về mặt logic!</w:t>
              <w:br/>
              <w:t>map.put(s1, "PASSED");</w:t>
              <w:br/>
              <w:br/>
              <w:t>System.out.println(map.get(s2)); // ❌ KẾT QUẢ: null !!!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Giải thích nguyên nhân:</w:t>
      </w:r>
    </w:p>
    <w:p>
      <w:pPr>
        <w:pStyle w:val="ListNumber"/>
        <w:spacing w:before="20" w:after="40"/>
      </w:pPr>
      <w:r>
        <w:t xml:space="preserve">Khi gọi </w:t>
      </w:r>
      <w:r>
        <w:rPr>
          <w:rFonts w:ascii="Consolas" w:hAnsi="Consolas"/>
          <w:color w:val="C7254E"/>
          <w:sz w:val="19"/>
        </w:rPr>
        <w:t>map.put(s1, "PASSED")</w:t>
      </w:r>
      <w:r>
        <w:t xml:space="preserve">, </w:t>
      </w:r>
      <w:r>
        <w:rPr>
          <w:rFonts w:ascii="Consolas" w:hAnsi="Consolas"/>
          <w:color w:val="C7254E"/>
          <w:sz w:val="19"/>
        </w:rPr>
        <w:t>HashMap</w:t>
      </w:r>
      <w:r>
        <w:t xml:space="preserve"> dựa vào </w:t>
      </w:r>
      <w:r>
        <w:rPr>
          <w:rFonts w:ascii="Consolas" w:hAnsi="Consolas"/>
          <w:color w:val="C7254E"/>
          <w:sz w:val="19"/>
        </w:rPr>
        <w:t>s1.hashCode()</w:t>
      </w:r>
      <w:r>
        <w:t xml:space="preserve"> mặc định (địa chỉ bộ nhớ) để tính vị trí thùng (Bucket). Giả sử rơi vào Bucket #3.</w:t>
      </w:r>
    </w:p>
    <w:p>
      <w:pPr>
        <w:pStyle w:val="ListNumber"/>
        <w:spacing w:before="20" w:after="40"/>
      </w:pPr>
      <w:r>
        <w:t xml:space="preserve">Khi gọi </w:t>
      </w:r>
      <w:r>
        <w:rPr>
          <w:rFonts w:ascii="Consolas" w:hAnsi="Consolas"/>
          <w:color w:val="C7254E"/>
          <w:sz w:val="19"/>
        </w:rPr>
        <w:t>map.get(s2)</w:t>
      </w:r>
      <w:r>
        <w:t xml:space="preserve">, vì </w:t>
      </w:r>
      <w:r>
        <w:rPr>
          <w:rFonts w:ascii="Consolas" w:hAnsi="Consolas"/>
          <w:color w:val="C7254E"/>
          <w:sz w:val="19"/>
        </w:rPr>
        <w:t>s2</w:t>
      </w:r>
      <w:r>
        <w:t xml:space="preserve"> là đối tượng mới nên </w:t>
      </w:r>
      <w:r>
        <w:rPr>
          <w:rFonts w:ascii="Consolas" w:hAnsi="Consolas"/>
          <w:color w:val="C7254E"/>
          <w:sz w:val="19"/>
        </w:rPr>
        <w:t>s2.hashCode()</w:t>
      </w:r>
      <w:r>
        <w:t xml:space="preserve"> ngầm định sẽ ra một con số hoàn toàn khác với </w:t>
      </w:r>
      <w:r>
        <w:rPr>
          <w:rFonts w:ascii="Consolas" w:hAnsi="Consolas"/>
          <w:color w:val="C7254E"/>
          <w:sz w:val="19"/>
        </w:rPr>
        <w:t>s1</w:t>
      </w:r>
      <w:r>
        <w:t xml:space="preserve">. </w:t>
      </w:r>
      <w:r>
        <w:rPr>
          <w:rFonts w:ascii="Consolas" w:hAnsi="Consolas"/>
          <w:color w:val="C7254E"/>
          <w:sz w:val="19"/>
        </w:rPr>
        <w:t>HashMap</w:t>
      </w:r>
      <w:r>
        <w:t xml:space="preserve"> tìm </w:t>
      </w:r>
      <w:r>
        <w:rPr>
          <w:rFonts w:ascii="Consolas" w:hAnsi="Consolas"/>
          <w:color w:val="C7254E"/>
          <w:sz w:val="19"/>
        </w:rPr>
        <w:t>s2</w:t>
      </w:r>
      <w:r>
        <w:t xml:space="preserve"> ở Bucket #8.</w:t>
      </w:r>
    </w:p>
    <w:p>
      <w:pPr>
        <w:pStyle w:val="ListNumber"/>
        <w:spacing w:before="20" w:after="40"/>
      </w:pPr>
      <w:r>
        <w:t xml:space="preserve">Bucket #8 đang rỗng $\rightarrow$ </w:t>
      </w:r>
      <w:r>
        <w:rPr>
          <w:rFonts w:ascii="Consolas" w:hAnsi="Consolas"/>
          <w:color w:val="C7254E"/>
          <w:sz w:val="19"/>
        </w:rPr>
        <w:t>HashMap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null</w:t>
      </w:r>
      <w:r>
        <w:t xml:space="preserve"> ngay lập tức mà </w:t>
      </w:r>
      <w:r>
        <w:rPr>
          <w:b/>
        </w:rPr>
        <w:t>không bao giờ gọi tới hàm `equals()`</w:t>
      </w:r>
      <w:r>
        <w:t xml:space="preserve"> của em! Dữ liệu bị thất lạc.</w:t>
      </w:r>
    </w:p>
    <w:p>
      <w:pPr>
        <w:pStyle w:val="Heading4"/>
        <w:spacing w:before="160" w:after="40"/>
      </w:pPr>
      <w:r>
        <w:rPr>
          <w:b/>
          <w:color w:val="5A5A5A"/>
        </w:rPr>
        <w:t>🎯 Tóm Tắt 3 Ý Trả Lời Phỏng Vấn Ăn Điểm:</w:t>
      </w:r>
    </w:p>
    <w:p>
      <w:pPr>
        <w:pStyle w:val="ListNumber"/>
        <w:spacing w:before="20" w:after="40"/>
      </w:pPr>
      <w:r>
        <w:rPr>
          <w:b/>
        </w:rPr>
        <w:t>Hợp đồng (Contract):</w:t>
      </w:r>
      <w:r>
        <w:t xml:space="preserve"> Java quy định hai đối tượng bằng nhau theo </w:t>
      </w:r>
      <w:r>
        <w:rPr>
          <w:rFonts w:ascii="Consolas" w:hAnsi="Consolas"/>
          <w:color w:val="C7254E"/>
          <w:sz w:val="19"/>
        </w:rPr>
        <w:t>equals()</w:t>
      </w:r>
      <w:r>
        <w:t xml:space="preserve"> thì </w:t>
      </w:r>
      <w:r>
        <w:rPr>
          <w:b/>
        </w:rPr>
        <w:t>BẮT BUỘC</w:t>
      </w:r>
      <w:r>
        <w:t xml:space="preserve"> phải có cùng </w:t>
      </w:r>
      <w:r>
        <w:rPr>
          <w:rFonts w:ascii="Consolas" w:hAnsi="Consolas"/>
          <w:color w:val="C7254E"/>
          <w:sz w:val="19"/>
        </w:rPr>
        <w:t>hashCode()</w:t>
      </w:r>
      <w:r>
        <w:t>.</w:t>
      </w:r>
    </w:p>
    <w:p>
      <w:pPr>
        <w:pStyle w:val="ListNumber"/>
        <w:spacing w:before="20" w:after="40"/>
      </w:pPr>
      <w:r>
        <w:rPr>
          <w:b/>
        </w:rPr>
        <w:t>Cơ chế tìm kiếm 2 bước:</w:t>
      </w:r>
      <w:r>
        <w:t xml:space="preserve"> Các lớp dựa trên băm (</w:t>
      </w:r>
      <w:r>
        <w:rPr>
          <w:rFonts w:ascii="Consolas" w:hAnsi="Consolas"/>
          <w:color w:val="C7254E"/>
          <w:sz w:val="19"/>
        </w:rPr>
        <w:t>HashMap</w:t>
      </w:r>
      <w:r>
        <w:t xml:space="preserve">, </w:t>
      </w:r>
      <w:r>
        <w:rPr>
          <w:rFonts w:ascii="Consolas" w:hAnsi="Consolas"/>
          <w:color w:val="C7254E"/>
          <w:sz w:val="19"/>
        </w:rPr>
        <w:t>HashSet</w:t>
      </w:r>
      <w:r>
        <w:t xml:space="preserve">) luôn dùng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để tìm thùng chứa (Bucket) trước ($O(1)$), sau đó mới dùng </w:t>
      </w:r>
      <w:r>
        <w:rPr>
          <w:rFonts w:ascii="Consolas" w:hAnsi="Consolas"/>
          <w:color w:val="C7254E"/>
          <w:sz w:val="19"/>
        </w:rPr>
        <w:t>equals()</w:t>
      </w:r>
      <w:r>
        <w:t xml:space="preserve"> để so sánh các phần tử trong Bucket đó.</w:t>
      </w:r>
    </w:p>
    <w:p>
      <w:pPr>
        <w:pStyle w:val="ListNumber"/>
        <w:spacing w:before="20" w:after="40"/>
      </w:pPr>
      <w:r>
        <w:rPr>
          <w:b/>
        </w:rPr>
        <w:t>Hậu quả:</w:t>
      </w:r>
      <w:r>
        <w:t xml:space="preserve"> Nếu quên override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, hai đối tượng bằng nhau về logic sẽ sinh ra 2 </w:t>
      </w:r>
      <w:r>
        <w:rPr>
          <w:rFonts w:ascii="Consolas" w:hAnsi="Consolas"/>
          <w:color w:val="C7254E"/>
          <w:sz w:val="19"/>
        </w:rPr>
        <w:t>hashCode</w:t>
      </w:r>
      <w:r>
        <w:t xml:space="preserve"> khác nhau $\rightarrow$ Dẫn đến </w:t>
      </w:r>
      <w:r>
        <w:rPr>
          <w:b/>
        </w:rPr>
        <w:t>thất lạc dữ liệu trong `HashMap`</w:t>
      </w:r>
      <w:r>
        <w:t xml:space="preserve"> (trả về </w:t>
      </w:r>
      <w:r>
        <w:rPr>
          <w:rFonts w:ascii="Consolas" w:hAnsi="Consolas"/>
          <w:color w:val="C7254E"/>
          <w:sz w:val="19"/>
        </w:rPr>
        <w:t>null</w:t>
      </w:r>
      <w:r>
        <w:t xml:space="preserve">) và </w:t>
      </w:r>
      <w:r>
        <w:rPr>
          <w:b/>
        </w:rPr>
        <w:t>bị chèn trùng lặp phần tử trong `HashSet`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4. Cạm bẫy Mutable Key trong `HashMap`</w:t>
      </w:r>
    </w:p>
    <w:p>
      <w:pPr>
        <w:spacing w:before="40" w:after="80" w:line="276" w:lineRule="auto"/>
      </w:pPr>
      <w:r>
        <w:t xml:space="preserve">Một bẫy phỏng vấn cực kỳ phổ biến: </w:t>
      </w:r>
      <w:r>
        <w:rPr>
          <w:b/>
        </w:rPr>
        <w:t>"Nếu dùng một đối tượng có thể thay đổi (Mutable Object) làm Key trong `HashMap`, điều gì sẽ xảy ra?"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Student s = new Student(1, "Bob"); // Giả sử Student có setter</w:t>
              <w:br/>
              <w:t>map.put(s, "Grade A");</w:t>
              <w:br/>
              <w:br/>
              <w:t>// Thay đổi thuộc tính của s sau khi đã đưa vào Map</w:t>
              <w:br/>
              <w:t xml:space="preserve">s.setName("Robert"); </w:t>
              <w:br/>
              <w:br/>
              <w:t>// Bây giờ hashCode của s đã bị thay đổi!</w:t>
              <w:br/>
              <w:t>System.out.println(map.get(s)); // ❌ KẾT QUẢ: null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Bài học rút ra:</w:t>
      </w:r>
      <w:r>
        <w:t xml:space="preserve"> Key trong </w:t>
      </w:r>
      <w:r>
        <w:rPr>
          <w:rFonts w:ascii="Consolas" w:hAnsi="Consolas"/>
          <w:color w:val="C7254E"/>
          <w:sz w:val="19"/>
        </w:rPr>
        <w:t>HashMap</w:t>
      </w:r>
      <w:r>
        <w:t xml:space="preserve"> nên là các </w:t>
      </w:r>
      <w:r>
        <w:rPr>
          <w:b/>
        </w:rPr>
        <w:t>Immutable Objects</w:t>
      </w:r>
      <w:r>
        <w:t xml:space="preserve"> (như </w:t>
      </w:r>
      <w:r>
        <w:rPr>
          <w:rFonts w:ascii="Consolas" w:hAnsi="Consolas"/>
          <w:color w:val="C7254E"/>
          <w:sz w:val="19"/>
        </w:rPr>
        <w:t>String</w:t>
      </w:r>
      <w:r>
        <w:t xml:space="preserve">, </w:t>
      </w:r>
      <w:r>
        <w:rPr>
          <w:rFonts w:ascii="Consolas" w:hAnsi="Consolas"/>
          <w:color w:val="C7254E"/>
          <w:sz w:val="19"/>
        </w:rPr>
        <w:t>Integer</w:t>
      </w:r>
      <w:r>
        <w:t xml:space="preserve">, </w:t>
      </w:r>
      <w:r>
        <w:rPr>
          <w:rFonts w:ascii="Consolas" w:hAnsi="Consolas"/>
          <w:color w:val="C7254E"/>
          <w:sz w:val="19"/>
        </w:rPr>
        <w:t>UUID</w:t>
      </w:r>
      <w:r>
        <w:t xml:space="preserve">, hoặc </w:t>
      </w:r>
      <w:r>
        <w:rPr>
          <w:rFonts w:ascii="Consolas" w:hAnsi="Consolas"/>
          <w:color w:val="C7254E"/>
          <w:sz w:val="19"/>
        </w:rPr>
        <w:t>Record</w:t>
      </w:r>
      <w:r>
        <w:t xml:space="preserve"> trong Java 14+) để </w:t>
      </w:r>
      <w:r>
        <w:rPr>
          <w:rFonts w:ascii="Consolas" w:hAnsi="Consolas"/>
          <w:color w:val="C7254E"/>
          <w:sz w:val="19"/>
        </w:rPr>
        <w:t>hashCode</w:t>
      </w:r>
      <w:r>
        <w:t xml:space="preserve"> không bao giờ bị biến đổi sau khi đã cho vào Map.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Cơ Chế Vận Hành Bên Trong Của `HashMap` (Java 8+)</w:t>
      </w:r>
    </w:p>
    <w:p>
      <w:pPr>
        <w:pStyle w:val="Heading3"/>
        <w:spacing w:before="200" w:after="60"/>
      </w:pPr>
      <w:r>
        <w:rPr>
          <w:b/>
          <w:color w:val="3C3C3C"/>
        </w:rPr>
        <w:t>1. Cấu trúc dữ liệu nền tảng</w:t>
      </w:r>
    </w:p>
    <w:p>
      <w:pPr>
        <w:spacing w:before="40" w:after="80" w:line="276" w:lineRule="auto"/>
      </w:pPr>
      <w:r>
        <w:t xml:space="preserve">Bên trong </w:t>
      </w:r>
      <w:r>
        <w:rPr>
          <w:rFonts w:ascii="Consolas" w:hAnsi="Consolas"/>
          <w:color w:val="C7254E"/>
          <w:sz w:val="19"/>
        </w:rPr>
        <w:t>HashMap</w:t>
      </w:r>
      <w:r>
        <w:t xml:space="preserve"> là một mảng của các Node (gọi là mảng Buckets):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transient Node&lt;K,V&gt;[] table;</w:t>
            </w:r>
          </w:p>
        </w:tc>
      </w:tr>
    </w:tbl>
    <w:p/>
    <w:p>
      <w:pPr>
        <w:spacing w:before="40" w:after="80" w:line="276" w:lineRule="auto"/>
      </w:pPr>
      <w:r>
        <w:t xml:space="preserve">Mỗi phần tử </w:t>
      </w:r>
      <w:r>
        <w:rPr>
          <w:rFonts w:ascii="Consolas" w:hAnsi="Consolas"/>
          <w:color w:val="C7254E"/>
          <w:sz w:val="19"/>
        </w:rPr>
        <w:t>Node&lt;K,V&gt;</w:t>
      </w:r>
      <w:r>
        <w:t xml:space="preserve"> chứa: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final int hash</w:t>
      </w:r>
      <w:r>
        <w:t>: Giá trị hash code đã qua xử lý.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final K key</w:t>
      </w:r>
      <w:r>
        <w:t>: Khóa.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V value</w:t>
      </w:r>
      <w:r>
        <w:t>: Giá trị.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Node&lt;K,V&gt; next</w:t>
      </w:r>
      <w:r>
        <w:t>: Con trỏ trỏ tới Node tiếp theo (dạng LinkedList).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Mảng table (Buckets):</w:t>
              <w:br/>
              <w:t>Index 0: null</w:t>
              <w:br/>
              <w:t>Index 1: [Node A] -&gt; [Node B] -&gt; null  (LinkedList - Collision)</w:t>
              <w:br/>
              <w:t>Index 2: null</w:t>
              <w:br/>
              <w:t>Index 3: [TreeNode R] (Red-Black Tree - Cây đỏ đen khi bucket &gt;= 8)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Thuật toán `put(K key, V value)` từng bước</w:t>
      </w:r>
    </w:p>
    <w:p>
      <w:pPr>
        <w:spacing w:before="40" w:after="80" w:line="276" w:lineRule="auto"/>
      </w:pPr>
      <w:r>
        <w:t xml:space="preserve">Khi em gọi </w:t>
      </w:r>
      <w:r>
        <w:rPr>
          <w:rFonts w:ascii="Consolas" w:hAnsi="Consolas"/>
          <w:color w:val="C7254E"/>
          <w:sz w:val="19"/>
        </w:rPr>
        <w:t>map.put(key, value)</w:t>
      </w:r>
      <w:r>
        <w:t>, JVM thực hiện các bước sau:</w:t>
      </w:r>
    </w:p>
    <w:p>
      <w:pPr>
        <w:pStyle w:val="Heading4"/>
        <w:spacing w:before="160" w:after="40"/>
      </w:pPr>
      <w:r>
        <w:rPr>
          <w:b/>
          <w:color w:val="5A5A5A"/>
        </w:rPr>
        <w:t>Bước 1: Tính toán Hash Code (Hash Spreading)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static final int hash(Object key) {</w:t>
              <w:br/>
              <w:t xml:space="preserve">    int h;</w:t>
              <w:br/>
              <w:t xml:space="preserve">    return (key == null) ? 0 : (h = key.hashCode()) ^ (h &gt;&gt;&gt; 16);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t xml:space="preserve">Phép dịch bít </w:t>
      </w:r>
      <w:r>
        <w:rPr>
          <w:rFonts w:ascii="Consolas" w:hAnsi="Consolas"/>
          <w:color w:val="C7254E"/>
          <w:sz w:val="19"/>
        </w:rPr>
        <w:t>h &gt;&gt;&gt; 16</w:t>
      </w:r>
      <w:r>
        <w:t xml:space="preserve"> và XOR (</w:t>
      </w:r>
      <w:r>
        <w:rPr>
          <w:rFonts w:ascii="Consolas" w:hAnsi="Consolas"/>
          <w:color w:val="C7254E"/>
          <w:sz w:val="19"/>
        </w:rPr>
        <w:t>^</w:t>
      </w:r>
      <w:r>
        <w:t>) giúp đưa các bít cao xuống bít thấp, giúp làm đều giá trị hash và giảm thiểu tối đa đụng độ băm.</w:t>
      </w:r>
    </w:p>
    <w:p>
      <w:pPr>
        <w:pStyle w:val="Heading4"/>
        <w:spacing w:before="160" w:after="40"/>
      </w:pPr>
      <w:r>
        <w:rPr>
          <w:b/>
          <w:color w:val="5A5A5A"/>
        </w:rPr>
        <w:t>Bước 2: Tính vị trí Index trong mảng</w:t>
      </w:r>
    </w:p>
    <w:p>
      <w:pPr>
        <w:spacing w:before="40" w:after="80" w:line="276" w:lineRule="auto"/>
      </w:pPr>
      <w:r>
        <w:t>$$\text{Index} = (n - 1) \ \&amp; \ \text{hash}$$</w:t>
      </w:r>
    </w:p>
    <w:p>
      <w:pPr>
        <w:spacing w:before="40" w:after="80" w:line="276" w:lineRule="auto"/>
      </w:pPr>
      <w:r>
        <w:t>(Trong đó $n$ là độ dài mảng Buckets).</w:t>
      </w:r>
    </w:p>
    <w:p>
      <w:pPr>
        <w:pStyle w:val="ListBullet"/>
        <w:spacing w:before="20" w:after="40"/>
      </w:pPr>
      <w:r>
        <w:rPr>
          <w:b/>
        </w:rPr>
        <w:t>Tại sao mảng `HashMap` luôn có dung lượng là lũy thừa của 2 ($16, 32, 64, \dots$)?</w:t>
      </w:r>
    </w:p>
    <w:p>
      <w:pPr>
        <w:pStyle w:val="ListBullet"/>
        <w:spacing w:before="20" w:after="40"/>
      </w:pPr>
      <w:r>
        <w:t xml:space="preserve">Vì khi $n = 2^k$, toán tử bít </w:t>
      </w:r>
      <w:r>
        <w:rPr>
          <w:rFonts w:ascii="Consolas" w:hAnsi="Consolas"/>
          <w:color w:val="C7254E"/>
          <w:sz w:val="19"/>
        </w:rPr>
        <w:t>(n - 1) &amp; hash</w:t>
      </w:r>
      <w:r>
        <w:t xml:space="preserve"> có kết quả </w:t>
      </w:r>
      <w:r>
        <w:rPr>
          <w:b/>
        </w:rPr>
        <w:t>hoàn toàn tương đương với phép chia lấy dư `hash % n`</w:t>
      </w:r>
      <w:r>
        <w:t xml:space="preserve">, nhưng tốc độ xử lý ở cấp độ CPU bằng toán tử </w:t>
      </w:r>
      <w:r>
        <w:rPr>
          <w:rFonts w:ascii="Consolas" w:hAnsi="Consolas"/>
          <w:color w:val="C7254E"/>
          <w:sz w:val="19"/>
        </w:rPr>
        <w:t>&amp;</w:t>
      </w:r>
      <w:r>
        <w:t xml:space="preserve"> nhanh hơn phép chia </w:t>
      </w:r>
      <w:r>
        <w:rPr>
          <w:rFonts w:ascii="Consolas" w:hAnsi="Consolas"/>
          <w:color w:val="C7254E"/>
          <w:sz w:val="19"/>
        </w:rPr>
        <w:t>%</w:t>
      </w:r>
      <w:r>
        <w:t xml:space="preserve"> gấp nhiều lần!</w:t>
      </w:r>
    </w:p>
    <w:p>
      <w:pPr>
        <w:pStyle w:val="Heading4"/>
        <w:spacing w:before="160" w:after="40"/>
      </w:pPr>
      <w:r>
        <w:rPr>
          <w:b/>
          <w:color w:val="5A5A5A"/>
        </w:rPr>
        <w:t>Bước 3: Xử lý chèn vào Bucket</w:t>
      </w:r>
    </w:p>
    <w:p>
      <w:pPr>
        <w:pStyle w:val="ListNumber"/>
        <w:spacing w:before="20" w:after="40"/>
      </w:pPr>
      <w:r>
        <w:t xml:space="preserve">Nếu </w:t>
      </w:r>
      <w:r>
        <w:rPr>
          <w:rFonts w:ascii="Consolas" w:hAnsi="Consolas"/>
          <w:color w:val="C7254E"/>
          <w:sz w:val="19"/>
        </w:rPr>
        <w:t>table[index] == null</w:t>
      </w:r>
      <w:r>
        <w:t>: Tạo Node mới và đặt trực tiếp vào Index đó.</w:t>
      </w:r>
    </w:p>
    <w:p>
      <w:pPr>
        <w:pStyle w:val="ListNumber"/>
        <w:spacing w:before="20" w:after="40"/>
      </w:pPr>
      <w:r>
        <w:t>Nếu xảy ra đụng độ (</w:t>
      </w:r>
      <w:r>
        <w:rPr>
          <w:rFonts w:ascii="Consolas" w:hAnsi="Consolas"/>
          <w:color w:val="C7254E"/>
          <w:sz w:val="19"/>
        </w:rPr>
        <w:t>table[index] != null</w:t>
      </w:r>
      <w:r>
        <w:t>):</w:t>
      </w:r>
    </w:p>
    <w:p>
      <w:pPr>
        <w:pStyle w:val="ListBullet"/>
        <w:spacing w:before="20" w:after="40"/>
      </w:pPr>
      <w:r>
        <w:t>Duyệt qua danh sách (LinkedList hoặc Tree):</w:t>
      </w:r>
    </w:p>
    <w:p>
      <w:pPr>
        <w:pStyle w:val="ListBullet"/>
        <w:spacing w:before="20" w:after="40"/>
      </w:pPr>
      <w:r>
        <w:t>Nếu thấy Key đã tồn tại (</w:t>
      </w:r>
      <w:r>
        <w:rPr>
          <w:rFonts w:ascii="Consolas" w:hAnsi="Consolas"/>
          <w:color w:val="C7254E"/>
          <w:sz w:val="19"/>
        </w:rPr>
        <w:t>p.hash == hash &amp;&amp; (p.key == key || key.equals(p.key))</w:t>
      </w:r>
      <w:r>
        <w:t xml:space="preserve">): </w:t>
      </w:r>
      <w:r>
        <w:rPr>
          <w:b/>
        </w:rPr>
        <w:t>Ghi đè (overwrite)</w:t>
      </w:r>
      <w:r>
        <w:t xml:space="preserve"> value cũ bằng value mới.</w:t>
      </w:r>
    </w:p>
    <w:p>
      <w:pPr>
        <w:pStyle w:val="ListBullet"/>
        <w:spacing w:before="20" w:after="40"/>
      </w:pPr>
      <w:r>
        <w:t xml:space="preserve">Nếu Key chưa tồn tại: Thêm Node mới vào </w:t>
      </w:r>
      <w:r>
        <w:rPr>
          <w:b/>
        </w:rPr>
        <w:t>cuối</w:t>
      </w:r>
      <w:r>
        <w:t xml:space="preserve"> danh sách (Java 8+ chèn vào đuôi - Tail Insertion, tránh lỗi lặp vô hạn như Java 7 Head Insertion).</w:t>
      </w:r>
    </w:p>
    <w:p>
      <w:pPr>
        <w:pStyle w:val="Heading4"/>
        <w:spacing w:before="160" w:after="40"/>
      </w:pPr>
      <w:r>
        <w:rPr>
          <w:b/>
          <w:color w:val="5A5A5A"/>
        </w:rPr>
        <w:t>Bước 4: Cây hóa (Treeification) - Bước cải tiến Java 8</w:t>
      </w:r>
    </w:p>
    <w:p>
      <w:pPr>
        <w:pStyle w:val="ListBullet"/>
        <w:spacing w:before="20" w:after="40"/>
      </w:pPr>
      <w:r>
        <w:t xml:space="preserve">Khi số lượng Node trong </w:t>
      </w:r>
      <w:r>
        <w:rPr>
          <w:b/>
        </w:rPr>
        <w:t>cùng 1 Bucket</w:t>
      </w:r>
      <w:r>
        <w:t xml:space="preserve"> đạt $\ge 8$ (</w:t>
      </w:r>
      <w:r>
        <w:rPr>
          <w:rFonts w:ascii="Consolas" w:hAnsi="Consolas"/>
          <w:color w:val="C7254E"/>
          <w:sz w:val="19"/>
        </w:rPr>
        <w:t>TREEIFY_THRESHOLD = 8</w:t>
      </w:r>
      <w:r>
        <w:t xml:space="preserve">) </w:t>
      </w:r>
      <w:r>
        <w:rPr>
          <w:b/>
        </w:rPr>
        <w:t>VÀ</w:t>
      </w:r>
      <w:r>
        <w:t xml:space="preserve"> tổng dung lượng mảng </w:t>
      </w:r>
      <w:r>
        <w:rPr>
          <w:rFonts w:ascii="Consolas" w:hAnsi="Consolas"/>
          <w:color w:val="C7254E"/>
          <w:sz w:val="19"/>
        </w:rPr>
        <w:t>table</w:t>
      </w:r>
      <w:r>
        <w:t xml:space="preserve"> đạt $\ge 64$ (</w:t>
      </w:r>
      <w:r>
        <w:rPr>
          <w:rFonts w:ascii="Consolas" w:hAnsi="Consolas"/>
          <w:color w:val="C7254E"/>
          <w:sz w:val="19"/>
        </w:rPr>
        <w:t>MIN_TREEIFY_CAPACITY = 64</w:t>
      </w:r>
      <w:r>
        <w:t>):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HashMap</w:t>
      </w:r>
      <w:r>
        <w:t xml:space="preserve"> sẽ chuyển đổi LinkedList của Bucket đó thành một </w:t>
      </w:r>
      <w:r>
        <w:rPr>
          <w:b/>
        </w:rPr>
        <w:t>Red-Black Tree (Cây đỏ - đen)</w:t>
      </w:r>
      <w:r>
        <w:t xml:space="preserve"> (</w:t>
      </w:r>
      <w:r>
        <w:rPr>
          <w:rFonts w:ascii="Consolas" w:hAnsi="Consolas"/>
          <w:color w:val="C7254E"/>
          <w:sz w:val="19"/>
        </w:rPr>
        <w:t>TreeNode</w:t>
      </w:r>
      <w:r>
        <w:t>).</w:t>
      </w:r>
    </w:p>
    <w:p>
      <w:pPr>
        <w:pStyle w:val="ListBullet"/>
        <w:spacing w:before="20" w:after="40"/>
      </w:pPr>
      <w:r>
        <w:rPr>
          <w:b/>
        </w:rPr>
        <w:t>Tác dụng:</w:t>
      </w:r>
      <w:r>
        <w:t xml:space="preserve"> Giảm độ phức tạp tìm kiếm từ $O(N)$ (LinkedList) xuống còn </w:t>
      </w:r>
      <w:r>
        <w:rPr>
          <w:b/>
        </w:rPr>
        <w:t>$O(\log N)$</w:t>
      </w:r>
      <w:r>
        <w:t xml:space="preserve"> (Red-Black Tree), chống lại các cuộc tấn công từ chối dịch vụ DOS bằng Hash Collision!</w:t>
      </w:r>
    </w:p>
    <w:p>
      <w:pPr>
        <w:pStyle w:val="ListBullet"/>
        <w:spacing w:before="20" w:after="40"/>
      </w:pPr>
      <w:r>
        <w:t>Nếu số lượng phần tử trong Bucket giảm xuống $\le 6$ (</w:t>
      </w:r>
      <w:r>
        <w:rPr>
          <w:rFonts w:ascii="Consolas" w:hAnsi="Consolas"/>
          <w:color w:val="C7254E"/>
          <w:sz w:val="19"/>
        </w:rPr>
        <w:t>UNTREEIFY_THRESHOLD = 6</w:t>
      </w:r>
      <w:r>
        <w:t>), nó sẽ tự động chuyển ngược từ Red-Black Tree về lại LinkedList.</w:t>
      </w:r>
    </w:p>
    <w:p>
      <w:pPr>
        <w:pStyle w:val="Heading4"/>
        <w:spacing w:before="160" w:after="40"/>
      </w:pPr>
      <w:r>
        <w:rPr>
          <w:b/>
          <w:color w:val="5A5A5A"/>
        </w:rPr>
        <w:t>Bước 5: Tăng kích thước (Resize / Rehashing)</w:t>
      </w:r>
    </w:p>
    <w:p>
      <w:pPr>
        <w:pStyle w:val="ListBullet"/>
        <w:spacing w:before="20" w:after="40"/>
      </w:pPr>
      <w:r>
        <w:t>Nếu số lượng phần tử (</w:t>
      </w:r>
      <w:r>
        <w:rPr>
          <w:rFonts w:ascii="Consolas" w:hAnsi="Consolas"/>
          <w:color w:val="C7254E"/>
          <w:sz w:val="19"/>
        </w:rPr>
        <w:t>size</w:t>
      </w:r>
      <w:r>
        <w:t xml:space="preserve">) vượt quá ngưỡng </w:t>
      </w:r>
      <w:r>
        <w:rPr>
          <w:rFonts w:ascii="Consolas" w:hAnsi="Consolas"/>
          <w:color w:val="C7254E"/>
          <w:sz w:val="19"/>
        </w:rPr>
        <w:t>threshold</w:t>
      </w:r>
      <w:r>
        <w:t xml:space="preserve"> ($\text{threshold} = \text{capacity} \times \text{loadFactor}$, mặc định $16 \times 0.75 = 12$):</w:t>
      </w:r>
    </w:p>
    <w:p>
      <w:pPr>
        <w:pStyle w:val="ListBullet"/>
        <w:spacing w:before="20" w:after="40"/>
      </w:pPr>
      <w:r>
        <w:t xml:space="preserve">Mảng </w:t>
      </w:r>
      <w:r>
        <w:rPr>
          <w:rFonts w:ascii="Consolas" w:hAnsi="Consolas"/>
          <w:color w:val="C7254E"/>
          <w:sz w:val="19"/>
        </w:rPr>
        <w:t>table</w:t>
      </w:r>
      <w:r>
        <w:t xml:space="preserve"> sẽ nhân đôi kích thước ($16 \rightarrow 32 \rightarrow 64 \dots$).</w:t>
      </w:r>
    </w:p>
    <w:p>
      <w:pPr>
        <w:pStyle w:val="ListBullet"/>
        <w:spacing w:before="20" w:after="40"/>
      </w:pPr>
      <w:r>
        <w:t xml:space="preserve">Tất cả phần tử sẽ được phân bổ lại vị trí mới (Rehash). Trong Java 8, một phần tử sẽ giữ nguyên index cũ hoặc chuyển sang index mới bằng </w:t>
      </w:r>
      <w:r>
        <w:rPr>
          <w:rFonts w:ascii="Consolas" w:hAnsi="Consolas"/>
          <w:color w:val="C7254E"/>
          <w:sz w:val="19"/>
        </w:rPr>
        <w:t>index_mới = index_cũ + dung_lượng_cũ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Bản chất bên trong của `HashSet`</w:t>
      </w:r>
    </w:p>
    <w:p>
      <w:pPr>
        <w:spacing w:before="40" w:after="80" w:line="276" w:lineRule="auto"/>
      </w:pPr>
      <w:r>
        <w:t xml:space="preserve">Rất nhiều bạn ngạc nhiên khi biết rằng </w:t>
      </w:r>
      <w:r>
        <w:rPr>
          <w:rFonts w:ascii="Consolas" w:hAnsi="Consolas"/>
          <w:color w:val="C7254E"/>
          <w:sz w:val="19"/>
        </w:rPr>
        <w:t>HashSet</w:t>
      </w:r>
      <w:r>
        <w:t xml:space="preserve"> </w:t>
      </w:r>
      <w:r>
        <w:rPr>
          <w:b/>
        </w:rPr>
        <w:t>không hề có thuật toán băm riêng</w:t>
      </w:r>
      <w:r>
        <w:t>!</w:t>
      </w:r>
    </w:p>
    <w:p>
      <w:pPr>
        <w:spacing w:before="40" w:after="80" w:line="276" w:lineRule="auto"/>
      </w:pPr>
      <w:r>
        <w:t xml:space="preserve">Bên trong </w:t>
      </w:r>
      <w:r>
        <w:rPr>
          <w:rFonts w:ascii="Consolas" w:hAnsi="Consolas"/>
          <w:color w:val="C7254E"/>
          <w:sz w:val="19"/>
        </w:rPr>
        <w:t>HashSet</w:t>
      </w:r>
      <w:r>
        <w:t>, nó chỉ là một lớp bọc (</w:t>
      </w:r>
      <w:r>
        <w:rPr>
          <w:b/>
        </w:rPr>
        <w:t>Wrapper</w:t>
      </w:r>
      <w:r>
        <w:t xml:space="preserve">) cho </w:t>
      </w:r>
      <w:r>
        <w:rPr>
          <w:rFonts w:ascii="Consolas" w:hAnsi="Consolas"/>
          <w:color w:val="C7254E"/>
          <w:sz w:val="19"/>
        </w:rPr>
        <w:t>HashMap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class HashSet&lt;E&gt; {</w:t>
              <w:br/>
              <w:t xml:space="preserve">    private transient HashMap&lt;E, Object&gt; map;</w:t>
              <w:br/>
              <w:t xml:space="preserve">    private static final Object PRESENT = new Object(); // Dummy object</w:t>
              <w:br/>
              <w:br/>
              <w:t xml:space="preserve">    public HashSet() {</w:t>
              <w:br/>
              <w:t xml:space="preserve">        map = new HashMap&lt;&gt;();</w:t>
              <w:br/>
              <w:t xml:space="preserve">    }</w:t>
              <w:br/>
              <w:br/>
              <w:t xml:space="preserve">    public boolean add(E e) {</w:t>
              <w:br/>
              <w:t xml:space="preserve">        return map.put(e, PRESENT) == null; // Dùng Element làm Key, Value là dummy Object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Kết luận:</w:t>
      </w:r>
      <w:r>
        <w:t xml:space="preserve"> Mọi đặc tính của </w:t>
      </w:r>
      <w:r>
        <w:rPr>
          <w:rFonts w:ascii="Consolas" w:hAnsi="Consolas"/>
          <w:color w:val="C7254E"/>
          <w:sz w:val="19"/>
        </w:rPr>
        <w:t>HashSet</w:t>
      </w:r>
      <w:r>
        <w:t xml:space="preserve"> (không trùng lặp, thứ tự không cố định, hiệu năng $O(1)$) đều kế thừa trực tiếp từ cơ chế của </w:t>
      </w:r>
      <w:r>
        <w:rPr>
          <w:rFonts w:ascii="Consolas" w:hAnsi="Consolas"/>
          <w:color w:val="C7254E"/>
          <w:sz w:val="19"/>
        </w:rPr>
        <w:t>HashMap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4: So Sánh ConcurrentHashMap vs Hashtable vs Collections.synchronizedMap()</w:t>
      </w:r>
    </w:p>
    <w:p>
      <w:pPr>
        <w:spacing w:before="40" w:after="80" w:line="276" w:lineRule="auto"/>
      </w:pPr>
      <w:r>
        <w:t>Khi ứng dụng chạy Đa luồng (Multithreading), việc chọn đúng loại Map quyết định sống còn đến hiệu năng ứng dụng.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Hashtable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Collections.synchronizedMap()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ConcurrentHashMap</w:t>
            </w:r>
            <w:r>
              <w:rPr>
                <w:b/>
                <w:color w:val="FFFFFF"/>
              </w:rPr>
              <w:t xml:space="preserve"> (Java 8+)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Cơ chế Khóa (Locking)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Khóa </w:t>
            </w:r>
            <w:r>
              <w:rPr>
                <w:b/>
              </w:rPr>
              <w:t>toàn bộ</w:t>
            </w:r>
            <w:r>
              <w:t xml:space="preserve"> phương thức bằng 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Khóa </w:t>
            </w:r>
            <w:r>
              <w:rPr>
                <w:b/>
              </w:rPr>
              <w:t>toàn bộ</w:t>
            </w:r>
            <w:r>
              <w:t xml:space="preserve"> Map thông qua một đối tượng mutex.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Không khóa toàn bộ!</w:t>
            </w:r>
            <w:r>
              <w:t xml:space="preserve"> Dùng </w:t>
            </w:r>
            <w:r>
              <w:rPr>
                <w:b/>
              </w:rPr>
              <w:t>CAS</w:t>
            </w:r>
            <w:r>
              <w:t xml:space="preserve"> cho bucket rỗng + </w:t>
            </w:r>
            <w:r>
              <w:rPr>
                <w:b/>
              </w:rPr>
              <w:t>`synchronized` trên từng Bucket Head Node</w:t>
            </w:r>
            <w:r>
              <w:t xml:space="preserve"> khi chèn.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Hiệu năng Đa luồng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Cực kỳ chậm (Nghẽn cổ chai).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(Nghẽn cổ chai khi nhiều luồng).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Cực kỳ cao</w:t>
            </w:r>
            <w:r>
              <w:t xml:space="preserve"> (Các luồng đọc/ghi ở các bucket khác nhau chạy song song 100%).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Thao tác Đọc (`get`)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Bị khóa (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Bị khóa (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Không bị khóa!</w:t>
            </w:r>
            <w:r>
              <w:t xml:space="preserve"> (Dùng </w:t>
            </w:r>
            <w:r>
              <w:rPr>
                <w:rFonts w:ascii="Consolas" w:hAnsi="Consolas"/>
                <w:color w:val="C7254E"/>
                <w:sz w:val="19"/>
              </w:rPr>
              <w:t>volatile</w:t>
            </w:r>
            <w:r>
              <w:t xml:space="preserve"> để đọc dữ liệu mới nhất mà không tốn chi phí lock).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Khóa/Giá trị `null`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❌ Cấm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key &amp;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value.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key &amp;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value.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❌ </w:t>
            </w:r>
            <w:r>
              <w:rPr>
                <w:b/>
              </w:rPr>
              <w:t>Cấm tuyệt đối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key &amp;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value.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Tại sao `ConcurrentHashMap` lại cấm `null` key và `null` value?</w:t>
      </w:r>
    </w:p>
    <w:p>
      <w:pPr>
        <w:pStyle w:val="ListBullet"/>
        <w:spacing w:before="20" w:after="40"/>
      </w:pPr>
      <w:r>
        <w:t>Trong môi trường đơn luồng (</w:t>
      </w:r>
      <w:r>
        <w:rPr>
          <w:rFonts w:ascii="Consolas" w:hAnsi="Consolas"/>
          <w:color w:val="C7254E"/>
          <w:sz w:val="19"/>
        </w:rPr>
        <w:t>HashMap</w:t>
      </w:r>
      <w:r>
        <w:t xml:space="preserve">), nếu </w:t>
      </w:r>
      <w:r>
        <w:rPr>
          <w:rFonts w:ascii="Consolas" w:hAnsi="Consolas"/>
          <w:color w:val="C7254E"/>
          <w:sz w:val="19"/>
        </w:rPr>
        <w:t>map.get("key")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null</w:t>
      </w:r>
      <w:r>
        <w:t xml:space="preserve">, em có thể dùng </w:t>
      </w:r>
      <w:r>
        <w:rPr>
          <w:rFonts w:ascii="Consolas" w:hAnsi="Consolas"/>
          <w:color w:val="C7254E"/>
          <w:sz w:val="19"/>
        </w:rPr>
        <w:t>map.containsKey("key")</w:t>
      </w:r>
      <w:r>
        <w:t xml:space="preserve"> để biết là "Key không tồn tại" hay "Key có tồn tại nhưng value bằng null".</w:t>
      </w:r>
    </w:p>
    <w:p>
      <w:pPr>
        <w:pStyle w:val="ListBullet"/>
        <w:spacing w:before="20" w:after="40"/>
      </w:pPr>
      <w:r>
        <w:t>Trong môi trường đa luồng (</w:t>
      </w:r>
      <w:r>
        <w:rPr>
          <w:rFonts w:ascii="Consolas" w:hAnsi="Consolas"/>
          <w:color w:val="C7254E"/>
          <w:sz w:val="19"/>
        </w:rPr>
        <w:t>ConcurrentHashMap</w:t>
      </w:r>
      <w:r>
        <w:t xml:space="preserve">), giữa thời điểm em gọi </w:t>
      </w:r>
      <w:r>
        <w:rPr>
          <w:rFonts w:ascii="Consolas" w:hAnsi="Consolas"/>
          <w:color w:val="C7254E"/>
          <w:sz w:val="19"/>
        </w:rPr>
        <w:t>get()</w:t>
      </w:r>
      <w:r>
        <w:t xml:space="preserve"> và </w:t>
      </w:r>
      <w:r>
        <w:rPr>
          <w:rFonts w:ascii="Consolas" w:hAnsi="Consolas"/>
          <w:color w:val="C7254E"/>
          <w:sz w:val="19"/>
        </w:rPr>
        <w:t>containsKey()</w:t>
      </w:r>
      <w:r>
        <w:t xml:space="preserve">, một thread khác có thể đã sửa/xóa key đó. Sự mập mờ của </w:t>
      </w:r>
      <w:r>
        <w:rPr>
          <w:rFonts w:ascii="Consolas" w:hAnsi="Consolas"/>
          <w:color w:val="C7254E"/>
          <w:sz w:val="19"/>
        </w:rPr>
        <w:t>null</w:t>
      </w:r>
      <w:r>
        <w:t xml:space="preserve"> sẽ gây ra bug sai lệch luồng dữ liệu (Race Condition). Do đó, tác giả Doug Lea đã quyết định </w:t>
      </w:r>
      <w:r>
        <w:rPr>
          <w:b/>
        </w:rPr>
        <w:t>cấm hoàn toàn `null`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🎯 Cheat Sheet Các Câu Hỏi Phỏng Vấn "Ăn Điểm" 2 YOE</w:t>
      </w:r>
    </w:p>
    <w:p>
      <w:pPr>
        <w:pStyle w:val="ListNumber"/>
        <w:spacing w:before="20" w:after="40"/>
      </w:pPr>
      <w:r>
        <w:rPr>
          <w:b/>
        </w:rPr>
        <w:t>Hỏi:</w:t>
      </w:r>
      <w:r>
        <w:t xml:space="preserve"> </w:t>
      </w:r>
      <w:r>
        <w:rPr>
          <w:i/>
        </w:rPr>
        <w:t>Tại sao `loadFactor` mặc định lại là `0.75`?</w:t>
      </w:r>
    </w:p>
    <w:p>
      <w:pPr>
        <w:pStyle w:val="ListBullet"/>
        <w:spacing w:before="20" w:after="40"/>
      </w:pPr>
      <w:r>
        <w:rPr>
          <w:b/>
        </w:rPr>
        <w:t>Trả lời:</w:t>
      </w:r>
      <w:r>
        <w:t xml:space="preserve"> Đây là con số đánh đổi tối ưu nhất giữa thời gian (Time Complexity - ít trùng lặp hash) và bộ nhớ (Space Complexity). Nếu là </w:t>
      </w:r>
      <w:r>
        <w:rPr>
          <w:rFonts w:ascii="Consolas" w:hAnsi="Consolas"/>
          <w:color w:val="C7254E"/>
          <w:sz w:val="19"/>
        </w:rPr>
        <w:t>1.0</w:t>
      </w:r>
      <w:r>
        <w:t xml:space="preserve">, tiết kiệm bộ nhớ nhưng xung đột hash tăng cao. Nếu là </w:t>
      </w:r>
      <w:r>
        <w:rPr>
          <w:rFonts w:ascii="Consolas" w:hAnsi="Consolas"/>
          <w:color w:val="C7254E"/>
          <w:sz w:val="19"/>
        </w:rPr>
        <w:t>0.5</w:t>
      </w:r>
      <w:r>
        <w:t>, ít xung đột nhưng lãng phí $50\%$ bộ nhớ mảng.</w:t>
      </w:r>
    </w:p>
    <w:p>
      <w:pPr>
        <w:pStyle w:val="ListNumber"/>
        <w:spacing w:before="20" w:after="40"/>
      </w:pPr>
      <w:r>
        <w:rPr>
          <w:b/>
        </w:rPr>
        <w:t>Hỏi:</w:t>
      </w:r>
      <w:r>
        <w:t xml:space="preserve"> </w:t>
      </w:r>
      <w:r>
        <w:rPr>
          <w:i/>
        </w:rPr>
        <w:t>Độ phức tạp thời gian (Time Complexity) của `HashMap.get()` là bao nhiêu?</w:t>
      </w:r>
    </w:p>
    <w:p>
      <w:pPr>
        <w:pStyle w:val="ListBullet"/>
        <w:spacing w:before="20" w:after="40"/>
      </w:pPr>
      <w:r>
        <w:rPr>
          <w:b/>
        </w:rPr>
        <w:t>Trả lời:</w:t>
      </w:r>
    </w:p>
    <w:p>
      <w:pPr>
        <w:pStyle w:val="ListBullet"/>
        <w:spacing w:before="20" w:after="40"/>
      </w:pPr>
      <w:r>
        <w:t xml:space="preserve">Trường hợp trung bình: </w:t>
      </w:r>
      <w:r>
        <w:rPr>
          <w:b/>
        </w:rPr>
        <w:t>$O(1)$</w:t>
      </w:r>
      <w:r>
        <w:t>.</w:t>
      </w:r>
    </w:p>
    <w:p>
      <w:pPr>
        <w:pStyle w:val="ListBullet"/>
        <w:spacing w:before="20" w:after="40"/>
      </w:pPr>
      <w:r>
        <w:t xml:space="preserve">Trường hợp xấu nhất (Tất cả key cùng đụng độ hash): </w:t>
      </w:r>
      <w:r>
        <w:rPr>
          <w:b/>
        </w:rPr>
        <w:t>$O(\log N)$</w:t>
      </w:r>
      <w:r>
        <w:t xml:space="preserve"> trong Java 8+ (nhờ Red-Black Tree) thay vì $O(N)$ như Java 7 trở về trước.</w:t>
      </w:r>
    </w:p>
    <w:p>
      <w:pPr>
        <w:pStyle w:val="ListNumber"/>
        <w:spacing w:before="20" w:after="40"/>
      </w:pPr>
      <w:r>
        <w:rPr>
          <w:b/>
        </w:rPr>
        <w:t>Hỏi:</w:t>
      </w:r>
      <w:r>
        <w:t xml:space="preserve"> </w:t>
      </w:r>
      <w:r>
        <w:rPr>
          <w:i/>
        </w:rPr>
        <w:t>Điểm khác biệt chính trong thuật toán `put` của Java 7 và Java 8 là gì?</w:t>
      </w:r>
    </w:p>
    <w:p>
      <w:pPr>
        <w:pStyle w:val="ListBullet"/>
        <w:spacing w:before="20" w:after="40"/>
      </w:pPr>
      <w:r>
        <w:rPr>
          <w:b/>
        </w:rPr>
        <w:t>Trả lời:</w:t>
      </w:r>
    </w:p>
    <w:p>
      <w:pPr>
        <w:pStyle w:val="ListBullet"/>
        <w:spacing w:before="20" w:after="40"/>
      </w:pPr>
      <w:r>
        <w:t>Java 7: Chèn vào đầu LinkedList (</w:t>
      </w:r>
      <w:r>
        <w:rPr>
          <w:b/>
        </w:rPr>
        <w:t>Head Insertion</w:t>
      </w:r>
      <w:r>
        <w:t xml:space="preserve">), có nguy cơ bị vòng lặp vô hạn (Infinite Loop) khi </w:t>
      </w:r>
      <w:r>
        <w:rPr>
          <w:rFonts w:ascii="Consolas" w:hAnsi="Consolas"/>
          <w:color w:val="C7254E"/>
          <w:sz w:val="19"/>
        </w:rPr>
        <w:t>resize</w:t>
      </w:r>
      <w:r>
        <w:t xml:space="preserve"> đa luồng. Chỉ dùng LinkedList ($O(N)$).</w:t>
      </w:r>
    </w:p>
    <w:p>
      <w:pPr>
        <w:pStyle w:val="ListBullet"/>
        <w:spacing w:before="20" w:after="40"/>
      </w:pPr>
      <w:r>
        <w:t>Java 8: Chèn vào đuôi (</w:t>
      </w:r>
      <w:r>
        <w:rPr>
          <w:b/>
        </w:rPr>
        <w:t>Tail Insertion</w:t>
      </w:r>
      <w:r>
        <w:t xml:space="preserve">), giải quyết lỗi vòng lặp vô hạn. Chuyển LinkedList sang </w:t>
      </w:r>
      <w:r>
        <w:rPr>
          <w:b/>
        </w:rPr>
        <w:t>Red-Black Tree</w:t>
      </w:r>
      <w:r>
        <w:t xml:space="preserve"> ($O(\log N)$) khi bucket $\ge 8$.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Tóm Tắt Nhanh (Summary Sheet)</w:t>
      </w:r>
    </w:p>
    <w:p>
      <w:pPr>
        <w:pStyle w:val="ListNumber"/>
        <w:spacing w:before="20" w:after="40"/>
      </w:pPr>
      <w:r>
        <w:rPr>
          <w:b/>
        </w:rPr>
        <w:t>Hợp đồng `equals()` &amp; `hashCode()`: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a.equals(b) == true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a.hashCode() == b.hashCode()</w:t>
      </w:r>
      <w:r>
        <w:t xml:space="preserve"> (Bắt buộc).</w:t>
      </w:r>
    </w:p>
    <w:p>
      <w:pPr>
        <w:pStyle w:val="ListBullet"/>
        <w:spacing w:before="20" w:after="40"/>
      </w:pPr>
      <w:r>
        <w:t xml:space="preserve">Quên override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$\Rightarrow$ </w:t>
      </w:r>
      <w:r>
        <w:rPr>
          <w:rFonts w:ascii="Consolas" w:hAnsi="Consolas"/>
          <w:color w:val="C7254E"/>
          <w:sz w:val="19"/>
        </w:rPr>
        <w:t>HashMap.get()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null</w:t>
      </w:r>
      <w:r>
        <w:t xml:space="preserve"> dù key bằng nhau về mặt logic.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HashMap</w:t>
      </w:r>
      <w:r>
        <w:t xml:space="preserve"> key nên là </w:t>
      </w:r>
      <w:r>
        <w:rPr>
          <w:b/>
        </w:rPr>
        <w:t>Immutable Object</w:t>
      </w:r>
      <w:r>
        <w:t xml:space="preserve"> (</w:t>
      </w:r>
      <w:r>
        <w:rPr>
          <w:rFonts w:ascii="Consolas" w:hAnsi="Consolas"/>
          <w:color w:val="C7254E"/>
          <w:sz w:val="19"/>
        </w:rPr>
        <w:t>String</w:t>
      </w:r>
      <w:r>
        <w:t xml:space="preserve">, </w:t>
      </w:r>
      <w:r>
        <w:rPr>
          <w:rFonts w:ascii="Consolas" w:hAnsi="Consolas"/>
          <w:color w:val="C7254E"/>
          <w:sz w:val="19"/>
        </w:rPr>
        <w:t>Integer</w:t>
      </w:r>
      <w:r>
        <w:t>).</w:t>
      </w:r>
    </w:p>
    <w:p>
      <w:pPr>
        <w:pStyle w:val="ListNumber"/>
        <w:spacing w:before="20" w:after="40"/>
      </w:pPr>
      <w:r>
        <w:rPr>
          <w:b/>
        </w:rPr>
        <w:t>Cơ chế vận hành `HashMap` (Java 8+):</w:t>
      </w:r>
    </w:p>
    <w:p>
      <w:pPr>
        <w:pStyle w:val="ListBullet"/>
        <w:spacing w:before="20" w:after="40"/>
      </w:pPr>
      <w:r>
        <w:t xml:space="preserve">Mảng Bucket </w:t>
      </w:r>
      <w:r>
        <w:rPr>
          <w:rFonts w:ascii="Consolas" w:hAnsi="Consolas"/>
          <w:color w:val="C7254E"/>
          <w:sz w:val="19"/>
        </w:rPr>
        <w:t>Node&lt;K,V&gt;[] table</w:t>
      </w:r>
      <w:r>
        <w:t>.</w:t>
      </w:r>
    </w:p>
    <w:p>
      <w:pPr>
        <w:pStyle w:val="ListBullet"/>
        <w:spacing w:before="20" w:after="40"/>
      </w:pPr>
      <w:r>
        <w:t xml:space="preserve">Vị trí Index: </w:t>
      </w:r>
      <w:r>
        <w:rPr>
          <w:rFonts w:ascii="Consolas" w:hAnsi="Consolas"/>
          <w:color w:val="C7254E"/>
          <w:sz w:val="19"/>
        </w:rPr>
        <w:t>(n - 1) &amp; hash</w:t>
      </w:r>
      <w:r>
        <w:t xml:space="preserve"> (nhanh gấp nhiều lần phép chia </w:t>
      </w:r>
      <w:r>
        <w:rPr>
          <w:rFonts w:ascii="Consolas" w:hAnsi="Consolas"/>
          <w:color w:val="C7254E"/>
          <w:sz w:val="19"/>
        </w:rPr>
        <w:t>%</w:t>
      </w:r>
      <w:r>
        <w:t>, yêu cầu dung lượng $n = 2^k$).</w:t>
      </w:r>
    </w:p>
    <w:p>
      <w:pPr>
        <w:pStyle w:val="ListBullet"/>
        <w:spacing w:before="20" w:after="40"/>
      </w:pPr>
      <w:r>
        <w:t>Xử lý xung đột hash: Chèn đuôi (Tail Insertion). Cây hóa (</w:t>
      </w:r>
      <w:r>
        <w:rPr>
          <w:b/>
        </w:rPr>
        <w:t>Red-Black Tree</w:t>
      </w:r>
      <w:r>
        <w:t xml:space="preserve">) khi 1 Bucket $\ge 8$ phần tử và tổng capacity $\ge 64$, giảm tìm kiếm từ $O(N)$ xuống </w:t>
      </w:r>
      <w:r>
        <w:rPr>
          <w:b/>
        </w:rPr>
        <w:t>$O(\log N)$</w:t>
      </w:r>
      <w:r>
        <w:t>.</w:t>
      </w:r>
    </w:p>
    <w:p>
      <w:pPr>
        <w:pStyle w:val="ListBullet"/>
        <w:spacing w:before="20" w:after="40"/>
      </w:pPr>
      <w:r>
        <w:t xml:space="preserve">Resize khi </w:t>
      </w:r>
      <w:r>
        <w:rPr>
          <w:rFonts w:ascii="Consolas" w:hAnsi="Consolas"/>
          <w:color w:val="C7254E"/>
          <w:sz w:val="19"/>
        </w:rPr>
        <w:t>size &gt; capacity * loadFactor</w:t>
      </w:r>
      <w:r>
        <w:t xml:space="preserve"> ($16 \times 0.75 = 12$).</w:t>
      </w:r>
    </w:p>
    <w:p>
      <w:pPr>
        <w:pStyle w:val="ListNumber"/>
        <w:spacing w:before="20" w:after="40"/>
      </w:pPr>
      <w:r>
        <w:rPr>
          <w:b/>
        </w:rPr>
        <w:t>Bản chất `HashSet`:</w:t>
      </w:r>
    </w:p>
    <w:p>
      <w:pPr>
        <w:pStyle w:val="ListBullet"/>
        <w:spacing w:before="20" w:after="40"/>
      </w:pPr>
      <w:r>
        <w:t xml:space="preserve">Chỉ là một </w:t>
      </w:r>
      <w:r>
        <w:rPr>
          <w:b/>
        </w:rPr>
        <w:t>Wrapper xung quanh `HashMap`</w:t>
      </w:r>
      <w:r>
        <w:t xml:space="preserve">, lưu phần tử làm Key và Value là một dummy </w:t>
      </w:r>
      <w:r>
        <w:rPr>
          <w:rFonts w:ascii="Consolas" w:hAnsi="Consolas"/>
          <w:color w:val="C7254E"/>
          <w:sz w:val="19"/>
        </w:rPr>
        <w:t>Object</w:t>
      </w:r>
      <w:r>
        <w:t>.</w:t>
      </w:r>
    </w:p>
    <w:p>
      <w:pPr>
        <w:pStyle w:val="ListNumber"/>
        <w:spacing w:before="20" w:after="40"/>
      </w:pPr>
      <w:r>
        <w:rPr>
          <w:b/>
        </w:rPr>
        <w:t>`ConcurrentHashMap` (Java 8+):</w:t>
      </w:r>
    </w:p>
    <w:p>
      <w:pPr>
        <w:pStyle w:val="ListBullet"/>
        <w:spacing w:before="20" w:after="40"/>
      </w:pPr>
      <w:r>
        <w:t xml:space="preserve">Không khóa toàn bộ Map. Dùng </w:t>
      </w:r>
      <w:r>
        <w:rPr>
          <w:b/>
        </w:rPr>
        <w:t>CAS</w:t>
      </w:r>
      <w:r>
        <w:t xml:space="preserve"> cho bucket rỗng + </w:t>
      </w:r>
      <w:r>
        <w:rPr>
          <w:b/>
        </w:rPr>
        <w:t>`synchronized` trên Bucket Head Node</w:t>
      </w:r>
      <w:r>
        <w:t xml:space="preserve"> khi chèn.</w:t>
      </w:r>
    </w:p>
    <w:p>
      <w:pPr>
        <w:pStyle w:val="ListBullet"/>
        <w:spacing w:before="20" w:after="40"/>
      </w:pPr>
      <w:r>
        <w:t xml:space="preserve">Thao tác </w:t>
      </w:r>
      <w:r>
        <w:rPr>
          <w:rFonts w:ascii="Consolas" w:hAnsi="Consolas"/>
          <w:color w:val="C7254E"/>
          <w:sz w:val="19"/>
        </w:rPr>
        <w:t>get()</w:t>
      </w:r>
      <w:r>
        <w:t xml:space="preserve"> không dùng lock (</w:t>
      </w:r>
      <w:r>
        <w:rPr>
          <w:rFonts w:ascii="Consolas" w:hAnsi="Consolas"/>
          <w:color w:val="C7254E"/>
          <w:sz w:val="19"/>
        </w:rPr>
        <w:t>volatile</w:t>
      </w:r>
      <w:r>
        <w:t xml:space="preserve"> read).</w:t>
      </w:r>
    </w:p>
    <w:p>
      <w:pPr>
        <w:pStyle w:val="ListBullet"/>
        <w:spacing w:before="20" w:after="40"/>
      </w:pPr>
      <w:r>
        <w:rPr>
          <w:b/>
        </w:rPr>
        <w:t>Cấm `null` key và `null` value</w:t>
      </w:r>
      <w:r>
        <w:t xml:space="preserve"> để tránh mơ hồ luồng dữ liệu (Race Condition).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Hãy đọc kỹ tài liệu này và thử viết code kiểm chứng các trường hợp trên nhé!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