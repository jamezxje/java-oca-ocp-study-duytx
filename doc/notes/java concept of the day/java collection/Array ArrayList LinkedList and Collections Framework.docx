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Array, ArrayList, LinkedList &amp; Java Collections Framework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Cấu trúc dữ liệu mảng, List, Queue, Set và Toàn bộ Java Collections Framework</w:t>
      </w:r>
      <w:r>
        <w:t xml:space="preserve"> dành cho lập trình viên Java chuẩn bị phỏng vấn và thi chứng chỉ OCA/OCP.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Tổng Quan Cây Kế Thừa Java Collections Framework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      java.util.Collection</w:t>
              <w:br/>
              <w:t xml:space="preserve">                                    │</w:t>
              <w:br/>
              <w:t xml:space="preserve">         ┌──────────────────────────┼──────────────────────────┐</w:t>
              <w:br/>
              <w:t xml:space="preserve">         ▼                          ▼                          ▼</w:t>
              <w:br/>
              <w:t xml:space="preserve">  java.util.List             java.util.Set              java.util.Queue</w:t>
              <w:br/>
              <w:t xml:space="preserve">  - ArrayList                - HashSet                  - ArrayDeque</w:t>
              <w:br/>
              <w:t xml:space="preserve">  - LinkedList               - LinkedHashSet            - PriorityQueue</w:t>
              <w:br/>
              <w:t xml:space="preserve">  - Vector / Stack           - TreeSet (NavigableSet)   - LinkedList</w:t>
              <w:br/>
              <w:t xml:space="preserve">                                                               │</w:t>
              <w:br/>
              <w:t xml:space="preserve">                                                               ▼</w:t>
              <w:br/>
              <w:t xml:space="preserve">                                                        java.util.Deque</w:t>
              <w:br/>
              <w:t xml:space="preserve">                                                        - ArrayDeque</w:t>
              <w:br/>
              <w:t xml:space="preserve">                                                        - LinkedList</w:t>
              <w:br/>
              <w:br/>
              <w:t>* Lưu ý: java.util.Map KHÔNG kế thừa từ java.util.Collection! Map là một cấu trúc dữ liệu cặp Key-Value độc lập.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So Sánh Chi Tiết: Array vs ArrayList vs LinkedList</w:t>
      </w:r>
    </w:p>
    <w:p>
      <w:pPr>
        <w:pStyle w:val="Heading3"/>
        <w:spacing w:before="200" w:after="60"/>
      </w:pPr>
      <w:r>
        <w:rPr>
          <w:b/>
          <w:color w:val="3C3C3C"/>
        </w:rPr>
        <w:t>1. Array vs `ArrayList`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Array (Mảng tĩnh </w:t>
            </w:r>
            <w:r>
              <w:rPr>
                <w:rFonts w:ascii="Consolas" w:hAnsi="Consolas"/>
                <w:b/>
                <w:color w:val="FFFFFF"/>
                <w:sz w:val="19"/>
              </w:rPr>
              <w:t>T[]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ArrayList</w:t>
            </w:r>
            <w:r>
              <w:rPr>
                <w:b/>
                <w:color w:val="FFFFFF"/>
              </w:rPr>
              <w:t xml:space="preserve"> (Mảng động)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Kích thước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Cố định</w:t>
            </w:r>
            <w:r>
              <w:t xml:space="preserve"> ngay khi khởi tạo (không thể tăng/giảm).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Động</w:t>
            </w:r>
            <w:r>
              <w:t xml:space="preserve"> (Tự động mở rộng kích thước khi đầy).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Kiểu dữ liệu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Hỗ trợ cả </w:t>
            </w:r>
            <w:r>
              <w:rPr>
                <w:b/>
              </w:rPr>
              <w:t>Primitive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int[]</w:t>
            </w:r>
            <w:r>
              <w:t>) và Object (</w:t>
            </w:r>
            <w:r>
              <w:rPr>
                <w:rFonts w:ascii="Consolas" w:hAnsi="Consolas"/>
                <w:color w:val="C7254E"/>
                <w:sz w:val="19"/>
              </w:rPr>
              <w:t>String[]</w:t>
            </w:r>
            <w:r>
              <w:t>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Chỉ hỗ trợ Object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ArrayList&lt;Integer&gt;</w:t>
            </w:r>
            <w:r>
              <w:t>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Hiệu năng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Cực kỳ nhanh, tốn ít bộ nhớ nhất.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Chậm hơn một chút do chi phí Autoboxing &amp; Resizing.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Tính năng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Dùng toán tử </w:t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  <w:r>
              <w:t xml:space="preserve"> và thuộc tính </w:t>
            </w:r>
            <w:r>
              <w:rPr>
                <w:rFonts w:ascii="Consolas" w:hAnsi="Consolas"/>
                <w:color w:val="C7254E"/>
                <w:sz w:val="19"/>
              </w:rPr>
              <w:t>.length</w:t>
            </w:r>
            <w:r>
              <w:t>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Cung cấp các hàm phong phú </w:t>
            </w:r>
            <w:r>
              <w:rPr>
                <w:rFonts w:ascii="Consolas" w:hAnsi="Consolas"/>
                <w:color w:val="C7254E"/>
                <w:sz w:val="19"/>
              </w:rPr>
              <w:t>.add()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.remove()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.size()</w:t>
            </w:r>
            <w:r>
              <w:t>.</w:t>
            </w:r>
          </w:p>
        </w:tc>
      </w:tr>
    </w:tbl>
    <w:p/>
    <w:p>
      <w:pPr>
        <w:pStyle w:val="Heading4"/>
        <w:spacing w:before="160" w:after="40"/>
      </w:pPr>
      <w:r>
        <w:rPr>
          <w:b/>
          <w:color w:val="5A5A5A"/>
        </w:rPr>
        <w:t>Cơ chế tự mở rộng kích thước của `ArrayList`: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ArrayList</w:t>
      </w:r>
      <w:r>
        <w:t xml:space="preserve"> bên trong sử dụng mảng tĩnh: </w:t>
      </w:r>
      <w:r>
        <w:rPr>
          <w:rFonts w:ascii="Consolas" w:hAnsi="Consolas"/>
          <w:color w:val="C7254E"/>
          <w:sz w:val="19"/>
        </w:rPr>
        <w:t>transient Object[] elementData</w:t>
      </w:r>
      <w:r>
        <w:t>.</w:t>
      </w:r>
    </w:p>
    <w:p>
      <w:pPr>
        <w:pStyle w:val="ListBullet"/>
        <w:spacing w:before="20" w:after="40"/>
      </w:pPr>
      <w:r>
        <w:t>Dung lượng mặc định ban đầu (</w:t>
      </w:r>
      <w:r>
        <w:rPr>
          <w:b/>
        </w:rPr>
        <w:t>Initial Capacity</w:t>
      </w:r>
      <w:r>
        <w:t xml:space="preserve">): </w:t>
      </w:r>
      <w:r>
        <w:rPr>
          <w:rFonts w:ascii="Consolas" w:hAnsi="Consolas"/>
          <w:color w:val="C7254E"/>
          <w:sz w:val="19"/>
        </w:rPr>
        <w:t>10</w:t>
      </w:r>
      <w:r>
        <w:t>.</w:t>
      </w:r>
    </w:p>
    <w:p>
      <w:pPr>
        <w:pStyle w:val="ListBullet"/>
        <w:spacing w:before="20" w:after="40"/>
      </w:pPr>
      <w:r>
        <w:t xml:space="preserve">Khi số lượng phần tử vượt quá dung lượng hiện tại,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sẽ tạo mảng mới có dung lượng tăng </w:t>
      </w:r>
      <w:r>
        <w:rPr>
          <w:b/>
        </w:rPr>
        <w:t>$1.5$ lần</w:t>
      </w:r>
      <w:r>
        <w:t>:</w:t>
      </w:r>
    </w:p>
    <w:p>
      <w:pPr>
        <w:spacing w:before="40" w:after="80" w:line="276" w:lineRule="auto"/>
      </w:pPr>
      <w:r>
        <w:t>$$\text{New Capacity} = \text{Old Capacity} + (\text{Old Capacity} \gg 1)$$</w:t>
      </w:r>
    </w:p>
    <w:p>
      <w:pPr>
        <w:pStyle w:val="ListBullet"/>
        <w:spacing w:before="20" w:after="40"/>
      </w:pPr>
      <w:r>
        <w:t xml:space="preserve">Sao chép toàn bộ phần tử cũ sang mảng mới bằng </w:t>
      </w:r>
      <w:r>
        <w:rPr>
          <w:rFonts w:ascii="Consolas" w:hAnsi="Consolas"/>
          <w:color w:val="C7254E"/>
          <w:sz w:val="19"/>
        </w:rPr>
        <w:t>Arrays.copyOf()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`ArrayList` vs `LinkedList` (CÂU HỎI PHỎNG VẤN HÀNG ĐẦU)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ArrayList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LinkedList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Cấu trúc bên dưới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Mảng động (</w:t>
            </w:r>
            <w:r>
              <w:rPr>
                <w:rFonts w:ascii="Consolas" w:hAnsi="Consolas"/>
                <w:color w:val="C7254E"/>
                <w:sz w:val="19"/>
              </w:rPr>
              <w:t>Object[]</w:t>
            </w:r>
            <w:r>
              <w:t>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Danh sách liên kết đôi (Doubly-Linked List </w:t>
            </w:r>
            <w:r>
              <w:rPr>
                <w:rFonts w:ascii="Consolas" w:hAnsi="Consolas"/>
                <w:color w:val="C7254E"/>
                <w:sz w:val="19"/>
              </w:rPr>
              <w:t>Node&lt;E&gt;</w:t>
            </w:r>
            <w:r>
              <w:t>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Truy cập ngẫu nhiên (`get(index)`)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  <w:r>
              <w:t xml:space="preserve"> (Nhảy thẳng đến ô nhớ index).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$O(N)$</w:t>
            </w:r>
            <w:r>
              <w:t xml:space="preserve"> (Phải duyệt từ đầu hoặc cuối đến index).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Chèn / Xóa ở ĐẦU danh sách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$O(N)$</w:t>
            </w:r>
            <w:r>
              <w:t xml:space="preserve"> (Phải dời toàn bộ phần tử sang phải).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  <w:r>
              <w:t xml:space="preserve"> (Chỉ cần đổi con trỏ </w:t>
            </w:r>
            <w:r>
              <w:rPr>
                <w:rFonts w:ascii="Consolas" w:hAnsi="Consolas"/>
                <w:color w:val="C7254E"/>
                <w:sz w:val="19"/>
              </w:rPr>
              <w:t>head</w:t>
            </w:r>
            <w:r>
              <w:t>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Chèn / Xóa ở CUỐI danh sách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  <w:r>
              <w:t xml:space="preserve"> (amortized).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  <w:r>
              <w:t xml:space="preserve"> (Đổi con trỏ </w:t>
            </w:r>
            <w:r>
              <w:rPr>
                <w:rFonts w:ascii="Consolas" w:hAnsi="Consolas"/>
                <w:color w:val="C7254E"/>
                <w:sz w:val="19"/>
              </w:rPr>
              <w:t>tail</w:t>
            </w:r>
            <w:r>
              <w:t>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Chèn / Xóa ở GIỮA danh sách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$O(N)$</w:t>
            </w:r>
            <w:r>
              <w:t xml:space="preserve"> (Shift phần tử).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$O(N)$</w:t>
            </w:r>
            <w:r>
              <w:t xml:space="preserve"> (Thời gian tìm node $O(N)$, nối con trỏ $O(1)$).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Dung lượng bộ nhớ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Tiết kiệm hơn (Chỉ lưu phần tử).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Tốn bộ nhớ hơn (Mỗi Node tốn thêm 2 con trỏ </w:t>
            </w:r>
            <w:r>
              <w:rPr>
                <w:rFonts w:ascii="Consolas" w:hAnsi="Consolas"/>
                <w:color w:val="C7254E"/>
                <w:sz w:val="19"/>
              </w:rPr>
              <w:t>prev</w:t>
            </w:r>
            <w:r>
              <w:t xml:space="preserve"> và </w:t>
            </w:r>
            <w:r>
              <w:rPr>
                <w:rFonts w:ascii="Consolas" w:hAnsi="Consolas"/>
                <w:color w:val="C7254E"/>
                <w:sz w:val="19"/>
              </w:rPr>
              <w:t>next</w:t>
            </w:r>
            <w:r>
              <w:t>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CPU Cache Locality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Cực tốt (Spatial Locality)</w:t>
            </w:r>
            <w:r>
              <w:t xml:space="preserve"> do mảng liên tục.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Tệ (Cache Miss)</w:t>
            </w:r>
            <w:r>
              <w:t xml:space="preserve"> do Node nằm rải rác trên Heap.</w:t>
            </w:r>
          </w:p>
        </w:tc>
      </w:tr>
    </w:tbl>
    <w:p/>
    <w:p>
      <w:pPr>
        <w:spacing w:before="60" w:after="60"/>
        <w:ind w:left="432"/>
      </w:pPr>
      <w:r>
        <w:rPr>
          <w:b/>
          <w:color w:val="0078D7"/>
        </w:rPr>
        <w:t xml:space="preserve">│ </w:t>
      </w:r>
      <w:r>
        <w:rPr>
          <w:b/>
        </w:rPr>
        <w:t>Lời khuyên thực tế từ Senior:</w:t>
      </w:r>
      <w:r>
        <w:t xml:space="preserve"> Trong $95\%$ các bài toán dự án thực tế, </w:t>
      </w:r>
      <w:r>
        <w:rPr>
          <w:b/>
        </w:rPr>
        <w:t>luôn ưu tiên dùng `ArrayList`</w:t>
      </w:r>
      <w:r>
        <w:t xml:space="preserve">. Kể cả khi chèn/xóa nhiều, chi phí dời mảng trên RAM của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nhờ CPU Cache vẫn nhanh hơn chi phí cấp phát bộ nhớ và tìm kiếm Node rải rác của </w:t>
      </w:r>
      <w:r>
        <w:rPr>
          <w:rFonts w:ascii="Consolas" w:hAnsi="Consolas"/>
          <w:color w:val="C7254E"/>
          <w:sz w:val="19"/>
        </w:rPr>
        <w:t>LinkedList</w:t>
      </w:r>
      <w:r>
        <w:t>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Legacy Collections: `Vector` và `Stack`</w:t>
      </w:r>
    </w:p>
    <w:p>
      <w:pPr>
        <w:pStyle w:val="ListBullet"/>
        <w:spacing w:before="20" w:after="40"/>
      </w:pPr>
      <w:r>
        <w:rPr>
          <w:b/>
        </w:rPr>
        <w:t>`Vector`</w:t>
      </w:r>
      <w:r>
        <w:t>: Phiên bản đồng bộ (</w:t>
      </w:r>
      <w:r>
        <w:rPr>
          <w:rFonts w:ascii="Consolas" w:hAnsi="Consolas"/>
          <w:color w:val="C7254E"/>
          <w:sz w:val="19"/>
        </w:rPr>
        <w:t>synchronized</w:t>
      </w:r>
      <w:r>
        <w:t xml:space="preserve">) cũ của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từ Java 1.0. Tăng dung lượng gấp </w:t>
      </w:r>
      <w:r>
        <w:rPr>
          <w:b/>
        </w:rPr>
        <w:t>2 lần</w:t>
      </w:r>
      <w:r>
        <w:t xml:space="preserve"> khi đầy. Hiện nay không nên dùng vì nghẽn hiệu năng đa luồng.</w:t>
      </w:r>
    </w:p>
    <w:p>
      <w:pPr>
        <w:pStyle w:val="ListBullet"/>
        <w:spacing w:before="20" w:after="40"/>
      </w:pPr>
      <w:r>
        <w:rPr>
          <w:b/>
        </w:rPr>
        <w:t>`Stack`</w:t>
      </w:r>
      <w:r>
        <w:t xml:space="preserve">: Kế thừa từ </w:t>
      </w:r>
      <w:r>
        <w:rPr>
          <w:rFonts w:ascii="Consolas" w:hAnsi="Consolas"/>
          <w:color w:val="C7254E"/>
          <w:sz w:val="19"/>
        </w:rPr>
        <w:t>Vector</w:t>
      </w:r>
      <w:r>
        <w:t xml:space="preserve"> để làm cấu trúc LIFO (Last In First Out).</w:t>
      </w:r>
    </w:p>
    <w:p>
      <w:pPr>
        <w:pStyle w:val="ListBullet"/>
        <w:spacing w:before="20" w:after="40"/>
      </w:pPr>
      <w:r>
        <w:rPr>
          <w:b/>
        </w:rPr>
        <w:t>Tại sao không nên dùng `Stack` nữa?</w:t>
      </w:r>
      <w:r>
        <w:t xml:space="preserve"> </w:t>
      </w:r>
      <w:r>
        <w:rPr>
          <w:rFonts w:ascii="Consolas" w:hAnsi="Consolas"/>
          <w:color w:val="C7254E"/>
          <w:sz w:val="19"/>
        </w:rPr>
        <w:t>Stack</w:t>
      </w:r>
      <w:r>
        <w:t xml:space="preserve"> kế thừa từ </w:t>
      </w:r>
      <w:r>
        <w:rPr>
          <w:rFonts w:ascii="Consolas" w:hAnsi="Consolas"/>
          <w:color w:val="C7254E"/>
          <w:sz w:val="19"/>
        </w:rPr>
        <w:t>Vector</w:t>
      </w:r>
      <w:r>
        <w:t xml:space="preserve"> nên bị kế thừa luôn các hàm của </w:t>
      </w:r>
      <w:r>
        <w:rPr>
          <w:rFonts w:ascii="Consolas" w:hAnsi="Consolas"/>
          <w:color w:val="C7254E"/>
          <w:sz w:val="19"/>
        </w:rPr>
        <w:t>List</w:t>
      </w:r>
      <w:r>
        <w:t xml:space="preserve"> như </w:t>
      </w:r>
      <w:r>
        <w:rPr>
          <w:rFonts w:ascii="Consolas" w:hAnsi="Consolas"/>
          <w:color w:val="C7254E"/>
          <w:sz w:val="19"/>
        </w:rPr>
        <w:t>add(index, element)</w:t>
      </w:r>
      <w:r>
        <w:t>, làm vi phạm nguyên tắc LIFO của Stack!</w:t>
      </w:r>
    </w:p>
    <w:p>
      <w:pPr>
        <w:pStyle w:val="ListBullet"/>
        <w:spacing w:before="20" w:after="40"/>
      </w:pPr>
      <w:r>
        <w:rPr>
          <w:b/>
        </w:rPr>
        <w:t>Thay thế chuẩn:</w:t>
      </w:r>
      <w:r>
        <w:t xml:space="preserve"> Dùng </w:t>
      </w:r>
      <w:r>
        <w:rPr>
          <w:b/>
        </w:rPr>
        <w:t>`ArrayDeque`</w:t>
      </w:r>
      <w:r>
        <w:t xml:space="preserve"> cho cấu trúc Stack/Queue (</w:t>
      </w:r>
      <w:r>
        <w:rPr>
          <w:rFonts w:ascii="Consolas" w:hAnsi="Consolas"/>
          <w:color w:val="C7254E"/>
          <w:sz w:val="19"/>
        </w:rPr>
        <w:t>Deque&lt;String&gt; stack = new ArrayDeque&lt;&gt;()</w:t>
      </w:r>
      <w:r>
        <w:t>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4: Hàng Đợi Queue, Deque và PriorityQueue</w:t>
      </w:r>
    </w:p>
    <w:p>
      <w:pPr>
        <w:pStyle w:val="Heading3"/>
        <w:spacing w:before="200" w:after="60"/>
      </w:pPr>
      <w:r>
        <w:rPr>
          <w:b/>
          <w:color w:val="3C3C3C"/>
        </w:rPr>
        <w:t>1. `Queue` (FIFO - First In First Out)</w:t>
      </w:r>
    </w:p>
    <w:p>
      <w:pPr>
        <w:pStyle w:val="ListBullet"/>
        <w:spacing w:before="20" w:after="40"/>
      </w:pPr>
      <w:r>
        <w:t xml:space="preserve">Các phương thức chính: </w:t>
      </w:r>
      <w:r>
        <w:rPr>
          <w:rFonts w:ascii="Consolas" w:hAnsi="Consolas"/>
          <w:color w:val="C7254E"/>
          <w:sz w:val="19"/>
        </w:rPr>
        <w:t>offer()</w:t>
      </w:r>
      <w:r>
        <w:t xml:space="preserve"> (thêm), </w:t>
      </w:r>
      <w:r>
        <w:rPr>
          <w:rFonts w:ascii="Consolas" w:hAnsi="Consolas"/>
          <w:color w:val="C7254E"/>
          <w:sz w:val="19"/>
        </w:rPr>
        <w:t>poll()</w:t>
      </w:r>
      <w:r>
        <w:t xml:space="preserve"> (lấy và xóa), </w:t>
      </w:r>
      <w:r>
        <w:rPr>
          <w:rFonts w:ascii="Consolas" w:hAnsi="Consolas"/>
          <w:color w:val="C7254E"/>
          <w:sz w:val="19"/>
        </w:rPr>
        <w:t>peek()</w:t>
      </w:r>
      <w:r>
        <w:t xml:space="preserve"> (xem đầu hàng).</w:t>
      </w:r>
    </w:p>
    <w:p>
      <w:pPr>
        <w:pStyle w:val="Heading3"/>
        <w:spacing w:before="200" w:after="60"/>
      </w:pPr>
      <w:r>
        <w:rPr>
          <w:b/>
          <w:color w:val="3C3C3C"/>
        </w:rPr>
        <w:t>2. `Deque` (Double Ended Queue - Hàng đợi 2 đầu)</w:t>
      </w:r>
    </w:p>
    <w:p>
      <w:pPr>
        <w:pStyle w:val="ListBullet"/>
        <w:spacing w:before="20" w:after="40"/>
      </w:pPr>
      <w:r>
        <w:t xml:space="preserve">Cho phép thêm/xóa/xem ở </w:t>
      </w:r>
      <w:r>
        <w:rPr>
          <w:b/>
        </w:rPr>
        <w:t>cả 2 đầu</w:t>
      </w:r>
      <w:r>
        <w:t xml:space="preserve"> (Đầu Head và Đuôi Tail).</w:t>
      </w:r>
    </w:p>
    <w:p>
      <w:pPr>
        <w:pStyle w:val="ListBullet"/>
        <w:spacing w:before="20" w:after="40"/>
      </w:pPr>
      <w:r>
        <w:rPr>
          <w:b/>
        </w:rPr>
        <w:t>`ArrayDeque`</w:t>
      </w:r>
      <w:r>
        <w:t xml:space="preserve">: Cấu trúc hàng đợi 2 đầu dạng mảng vòng (Resizable Array). </w:t>
      </w:r>
      <w:r>
        <w:rPr>
          <w:b/>
        </w:rPr>
        <w:t>Nhanh hơn `LinkedList`</w:t>
      </w:r>
      <w:r>
        <w:t xml:space="preserve"> khi làm Queue/Stack vì không bị tốn chi phí rác GC cho các Node.</w:t>
      </w:r>
    </w:p>
    <w:p>
      <w:pPr>
        <w:pStyle w:val="Heading3"/>
        <w:spacing w:before="200" w:after="60"/>
      </w:pPr>
      <w:r>
        <w:rPr>
          <w:b/>
          <w:color w:val="3C3C3C"/>
        </w:rPr>
        <w:t>3. `PriorityQueue` (Hàng đợi ưu tiên)</w:t>
      </w:r>
    </w:p>
    <w:p>
      <w:pPr>
        <w:pStyle w:val="ListBullet"/>
        <w:spacing w:before="20" w:after="40"/>
      </w:pPr>
      <w:r>
        <w:t xml:space="preserve">Cấu trúc dữ liệu bên dưới là </w:t>
      </w:r>
      <w:r>
        <w:rPr>
          <w:b/>
        </w:rPr>
        <w:t>Min-Heap (Cây vun đống)</w:t>
      </w:r>
      <w:r>
        <w:t>.</w:t>
      </w:r>
    </w:p>
    <w:p>
      <w:pPr>
        <w:pStyle w:val="ListBullet"/>
        <w:spacing w:before="20" w:after="40"/>
      </w:pPr>
      <w:r>
        <w:t xml:space="preserve">Phần tử lấy ra đầu tiên luôn là phần tử nhỏ nhất (hoặc theo quy tắc của </w:t>
      </w:r>
      <w:r>
        <w:rPr>
          <w:rFonts w:ascii="Consolas" w:hAnsi="Consolas"/>
          <w:color w:val="C7254E"/>
          <w:sz w:val="19"/>
        </w:rPr>
        <w:t>Comparator</w:t>
      </w:r>
      <w:r>
        <w:t xml:space="preserve"> truyền vào).</w:t>
      </w:r>
    </w:p>
    <w:p>
      <w:pPr>
        <w:pStyle w:val="ListBullet"/>
        <w:spacing w:before="20" w:after="40"/>
      </w:pPr>
      <w:r>
        <w:t xml:space="preserve">Không cho phép chứa phần tử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5: Họ Nhà `Set` (Không Chứa Phần Tử Trùng Lặp)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Lớp triển khai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Cấu trúc dữ liệu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Thứ tự phần tử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Độ phức tạp</w:t>
            </w:r>
          </w:p>
        </w:tc>
        <w:tc>
          <w:tcPr>
            <w:tcW w:type="dxa" w:w="1987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Chứa </w:t>
            </w:r>
            <w:r>
              <w:rPr>
                <w:rFonts w:ascii="Consolas" w:hAnsi="Consolas"/>
                <w:b/>
                <w:color w:val="FFFFFF"/>
                <w:sz w:val="19"/>
              </w:rPr>
              <w:t>null</w:t>
            </w:r>
            <w:r>
              <w:rPr>
                <w:b/>
                <w:color w:val="FFFFFF"/>
              </w:rPr>
              <w:t>?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`HashSet`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Bọc một </w:t>
            </w:r>
            <w:r>
              <w:rPr>
                <w:rFonts w:ascii="Consolas" w:hAnsi="Consolas"/>
                <w:color w:val="C7254E"/>
                <w:sz w:val="19"/>
              </w:rPr>
              <w:t>HashMap</w:t>
            </w:r>
            <w:r>
              <w:t>.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Không cố định</w:t>
            </w:r>
            <w:r>
              <w:t xml:space="preserve"> (phụ thuộc hash code).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1 phần tử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>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`LinkedHashSet`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Bọc </w:t>
            </w:r>
            <w:r>
              <w:rPr>
                <w:rFonts w:ascii="Consolas" w:hAnsi="Consolas"/>
                <w:color w:val="C7254E"/>
                <w:sz w:val="19"/>
              </w:rPr>
              <w:t>LinkedHashMap</w:t>
            </w:r>
            <w:r>
              <w:t xml:space="preserve"> (Mảng băm + Doubly-linked list).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Giữ đúng </w:t>
            </w:r>
            <w:r>
              <w:rPr>
                <w:b/>
              </w:rPr>
              <w:t>thứ tự chèn vào (Insertion Order)</w:t>
            </w:r>
            <w:r>
              <w:t>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$O(1)$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1 phần tử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>.</w:t>
            </w:r>
          </w:p>
        </w:tc>
      </w:tr>
      <w:tr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`TreeSet`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Bọc </w:t>
            </w:r>
            <w:r>
              <w:rPr>
                <w:rFonts w:ascii="Consolas" w:hAnsi="Consolas"/>
                <w:color w:val="C7254E"/>
                <w:sz w:val="19"/>
              </w:rPr>
              <w:t>TreeMap</w:t>
            </w:r>
            <w:r>
              <w:t xml:space="preserve"> (Red-Black Tree).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Sắp xếp theo </w:t>
            </w:r>
            <w:r>
              <w:rPr>
                <w:b/>
              </w:rPr>
              <w:t>thứ tự (Sorted Order)</w:t>
            </w:r>
            <w:r>
              <w:t xml:space="preserve"> tự nhiên hoặc qua </w:t>
            </w:r>
            <w:r>
              <w:rPr>
                <w:rFonts w:ascii="Consolas" w:hAnsi="Consolas"/>
                <w:color w:val="C7254E"/>
                <w:sz w:val="19"/>
              </w:rPr>
              <w:t>Comparator</w:t>
            </w:r>
            <w:r>
              <w:t>.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$O(\log N)$</w:t>
            </w:r>
          </w:p>
        </w:tc>
        <w:tc>
          <w:tcPr>
            <w:tcW w:type="dxa" w:w="1987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❌ </w:t>
            </w:r>
            <w:r>
              <w:rPr>
                <w:b/>
              </w:rPr>
              <w:t>Cấm `null`</w:t>
            </w:r>
            <w:r>
              <w:t xml:space="preserve"> (vì không thể </w:t>
            </w:r>
            <w:r>
              <w:rPr>
                <w:rFonts w:ascii="Consolas" w:hAnsi="Consolas"/>
                <w:color w:val="C7254E"/>
                <w:sz w:val="19"/>
              </w:rPr>
              <w:t>compareTo</w:t>
            </w:r>
            <w:r>
              <w:t xml:space="preserve"> với null).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Bảng Tóm Tắt Độ Phức Tạp (Cheatsheet Cho Phỏng Vấn)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Access (</w:t>
            </w:r>
            <w:r>
              <w:rPr>
                <w:rFonts w:ascii="Consolas" w:hAnsi="Consolas"/>
                <w:b/>
                <w:color w:val="FFFFFF"/>
                <w:sz w:val="19"/>
              </w:rPr>
              <w:t>get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Search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Insert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Delete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Dữ liệu trùng?</w:t>
            </w:r>
          </w:p>
        </w:tc>
        <w:tc>
          <w:tcPr>
            <w:tcW w:type="dxa" w:w="1419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Thứ tự giữ?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`ArrayList`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tail / $O(N)$ middle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Thứ tự chèn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`LinkedList`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head/tail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head/tail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Thứ tự chèn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`HashSet`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N/A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❌ Không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❌ Không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`TreeSet`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N/A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$O(\log 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$O(\log 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$O(\log N)$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❌ Không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Thứ tự sắp xếp</w:t>
            </w:r>
          </w:p>
        </w:tc>
      </w:tr>
      <w:tr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`ArrayDeque`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N/A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$O(N)$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head/tail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$O(1)$ head/tail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Có</w:t>
            </w:r>
          </w:p>
        </w:tc>
        <w:tc>
          <w:tcPr>
            <w:tcW w:type="dxa" w:w="1419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Thứ tự chèn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tổng hợp toàn bộ Java Collections Framework &amp; Cấu trúc dữ liệu!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