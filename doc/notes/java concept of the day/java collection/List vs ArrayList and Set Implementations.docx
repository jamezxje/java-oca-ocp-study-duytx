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2B579A"/>
        </w:rPr>
        <w:t>Chuyên Sâu Interface List vs ArrayList và Họ Nhà Set Internals</w:t>
      </w:r>
    </w:p>
    <w:p>
      <w:pPr>
        <w:spacing w:before="40" w:after="80" w:line="276" w:lineRule="auto"/>
      </w:pPr>
      <w:r>
        <w:t xml:space="preserve">Tài liệu này hệ thống hóa toàn bộ kiến thức nâng cao về </w:t>
      </w:r>
      <w:r>
        <w:rPr>
          <w:b/>
        </w:rPr>
        <w:t>Interface `List` vs `ArrayList`, Cơ chế vận hành bên trong (Under the hood) của các triển khai `Set` (`HashSet`, `LinkedHashSet`, `TreeSet`) và Các cạm bẫy thực tế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1: Interface `List` vs Lớp Triển Khai `ArrayList`</w:t>
      </w:r>
    </w:p>
    <w:p>
      <w:pPr>
        <w:pStyle w:val="Heading3"/>
        <w:spacing w:before="200" w:after="60"/>
      </w:pPr>
      <w:r>
        <w:rPr>
          <w:b/>
          <w:color w:val="3C3C3C"/>
        </w:rPr>
        <w:t>1. `List` Interface là gì?</w:t>
      </w:r>
    </w:p>
    <w:p>
      <w:pPr>
        <w:pStyle w:val="ListBullet"/>
        <w:spacing w:before="20" w:after="40"/>
      </w:pPr>
      <w:r>
        <w:rPr>
          <w:b/>
        </w:rPr>
        <w:t>`List&lt;E&gt;`</w:t>
      </w:r>
      <w:r>
        <w:t xml:space="preserve"> là một Interface trong gói </w:t>
      </w:r>
      <w:r>
        <w:rPr>
          <w:rFonts w:ascii="Consolas" w:hAnsi="Consolas"/>
          <w:color w:val="C7254E"/>
          <w:sz w:val="19"/>
        </w:rPr>
        <w:t>java.util</w:t>
      </w:r>
      <w:r>
        <w:t xml:space="preserve">, mở rộng từ </w:t>
      </w:r>
      <w:r>
        <w:rPr>
          <w:rFonts w:ascii="Consolas" w:hAnsi="Consolas"/>
          <w:color w:val="C7254E"/>
          <w:sz w:val="19"/>
        </w:rPr>
        <w:t>Collection&lt;E&gt;</w:t>
      </w:r>
      <w:r>
        <w:t>.</w:t>
      </w:r>
    </w:p>
    <w:p>
      <w:pPr>
        <w:pStyle w:val="ListBullet"/>
        <w:spacing w:before="20" w:after="40"/>
      </w:pPr>
      <w:r>
        <w:t xml:space="preserve">Đại diện cho một </w:t>
      </w:r>
      <w:r>
        <w:rPr>
          <w:b/>
        </w:rPr>
        <w:t>danh sách có thứ tự (Ordered Sequence)</w:t>
      </w:r>
      <w:r>
        <w:t>:</w:t>
      </w:r>
    </w:p>
    <w:p>
      <w:pPr>
        <w:pStyle w:val="ListBullet"/>
        <w:spacing w:before="20" w:after="40"/>
      </w:pPr>
      <w:r>
        <w:t xml:space="preserve">Cho phép lưu trữ các phần tử </w:t>
      </w:r>
      <w:r>
        <w:rPr>
          <w:b/>
        </w:rPr>
        <w:t>trùng lặp (Duplicates)</w:t>
      </w:r>
      <w:r>
        <w:t>.</w:t>
      </w:r>
    </w:p>
    <w:p>
      <w:pPr>
        <w:pStyle w:val="ListBullet"/>
        <w:spacing w:before="20" w:after="40"/>
      </w:pPr>
      <w:r>
        <w:t xml:space="preserve">Cho phép truy cập phần tử dựa trên </w:t>
      </w:r>
      <w:r>
        <w:rPr>
          <w:b/>
        </w:rPr>
        <w:t>Chỉ số Vị trí (Index-based access)</w:t>
      </w:r>
      <w:r>
        <w:t xml:space="preserve">: </w:t>
      </w:r>
      <w:r>
        <w:rPr>
          <w:rFonts w:ascii="Consolas" w:hAnsi="Consolas"/>
          <w:color w:val="C7254E"/>
          <w:sz w:val="19"/>
        </w:rPr>
        <w:t>get(index)</w:t>
      </w:r>
      <w:r>
        <w:t xml:space="preserve">, </w:t>
      </w:r>
      <w:r>
        <w:rPr>
          <w:rFonts w:ascii="Consolas" w:hAnsi="Consolas"/>
          <w:color w:val="C7254E"/>
          <w:sz w:val="19"/>
        </w:rPr>
        <w:t>set(index, element)</w:t>
      </w:r>
      <w:r>
        <w:t>.</w:t>
      </w:r>
    </w:p>
    <w:p>
      <w:pPr>
        <w:pStyle w:val="ListBullet"/>
        <w:spacing w:before="20" w:after="40"/>
      </w:pPr>
      <w:r>
        <w:t xml:space="preserve">Cho phép chứa nhiều phần tử </w:t>
      </w:r>
      <w:r>
        <w:rPr>
          <w:rFonts w:ascii="Consolas" w:hAnsi="Consolas"/>
          <w:color w:val="C7254E"/>
          <w:sz w:val="19"/>
        </w:rPr>
        <w:t>null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2. Tư Duy Thiết Kế: `List&lt;String&gt; list = new ArrayList&lt;&gt;()` vs `ArrayList&lt;String&gt; list = new ArrayList&lt;&gt;()`</w:t>
      </w:r>
    </w:p>
    <w:p>
      <w:pPr>
        <w:spacing w:before="40" w:after="80" w:line="276" w:lineRule="auto"/>
      </w:pPr>
      <w:r>
        <w:t xml:space="preserve">Một câu hỏi phỏng vấn cơ bản nhưng đo tư duy lập trình: </w:t>
      </w:r>
      <w:r>
        <w:rPr>
          <w:b/>
        </w:rPr>
        <w:t>"Tại sao lại khai báo kiểu biến là Interface `List` thay vì kiểu cụ thể `ArrayList`?"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// ✅ NÊN DÙNG: Lập trình theo Interface (Programming to Interface)</w:t>
              <w:br/>
              <w:t>List&lt;String&gt; list1 = new ArrayList&lt;&gt;();</w:t>
              <w:br/>
              <w:br/>
              <w:t>// ❌ KHÔNG NÊN DÙNG: Ràng buộc chặt chẽ vào lớp cụ thể (Tight Coupling)</w:t>
              <w:br/>
              <w:t>ArrayList&lt;String&gt; list2 = new ArrayList&lt;&gt;();</w:t>
            </w:r>
          </w:p>
        </w:tc>
      </w:tr>
    </w:tbl>
    <w:p/>
    <w:p>
      <w:pPr>
        <w:pStyle w:val="Heading4"/>
        <w:spacing w:before="160" w:after="40"/>
      </w:pPr>
      <w:r>
        <w:rPr>
          <w:b/>
          <w:color w:val="5A5A5A"/>
        </w:rPr>
        <w:t>Lợi ích của việc dùng Interface `List`:</w:t>
      </w:r>
    </w:p>
    <w:p>
      <w:pPr>
        <w:pStyle w:val="ListNumber"/>
        <w:spacing w:before="20" w:after="40"/>
      </w:pPr>
      <w:r>
        <w:rPr>
          <w:b/>
        </w:rPr>
        <w:t>Tính Linh Hoạt &amp; Đổi Lớp Dễ Dàng (Loose Coupling):</w:t>
      </w:r>
    </w:p>
    <w:p>
      <w:pPr>
        <w:spacing w:before="40" w:after="80" w:line="276" w:lineRule="auto"/>
      </w:pPr>
      <w:r>
        <w:t xml:space="preserve">Nếu sau này bài toán thay đổi cần dùng </w:t>
      </w:r>
      <w:r>
        <w:rPr>
          <w:rFonts w:ascii="Consolas" w:hAnsi="Consolas"/>
          <w:color w:val="C7254E"/>
          <w:sz w:val="19"/>
        </w:rPr>
        <w:t>LinkedList</w:t>
      </w:r>
      <w:r>
        <w:t xml:space="preserve">, </w:t>
      </w:r>
      <w:r>
        <w:rPr>
          <w:rFonts w:ascii="Consolas" w:hAnsi="Consolas"/>
          <w:color w:val="C7254E"/>
          <w:sz w:val="19"/>
        </w:rPr>
        <w:t>CopyOnWriteArrayList</w:t>
      </w:r>
      <w:r>
        <w:t xml:space="preserve"> (cho đa luồng) hay </w:t>
      </w:r>
      <w:r>
        <w:rPr>
          <w:rFonts w:ascii="Consolas" w:hAnsi="Consolas"/>
          <w:color w:val="C7254E"/>
          <w:sz w:val="19"/>
        </w:rPr>
        <w:t>Vector</w:t>
      </w:r>
      <w:r>
        <w:t xml:space="preserve">, bạn chỉ cần đổi duy nhất 1 chỗ khởi tạo </w:t>
      </w:r>
      <w:r>
        <w:rPr>
          <w:rFonts w:ascii="Consolas" w:hAnsi="Consolas"/>
          <w:color w:val="C7254E"/>
          <w:sz w:val="19"/>
        </w:rPr>
        <w:t>new LinkedList&lt;&gt;()</w:t>
      </w:r>
      <w:r>
        <w:t xml:space="preserve">. Toàn bộ mã nguồn phía sau gọi các hàm của </w:t>
      </w:r>
      <w:r>
        <w:rPr>
          <w:rFonts w:ascii="Consolas" w:hAnsi="Consolas"/>
          <w:color w:val="C7254E"/>
          <w:sz w:val="19"/>
        </w:rPr>
        <w:t>List</w:t>
      </w:r>
      <w:r>
        <w:t xml:space="preserve"> giữ nguyên không phải sửa một dòng nào!</w:t>
      </w:r>
    </w:p>
    <w:p>
      <w:pPr>
        <w:pStyle w:val="ListNumber"/>
        <w:spacing w:before="20" w:after="40"/>
      </w:pPr>
      <w:r>
        <w:rPr>
          <w:b/>
        </w:rPr>
        <w:t>Thiết Kế API Chuẩn:</w:t>
      </w:r>
    </w:p>
    <w:p>
      <w:pPr>
        <w:spacing w:before="40" w:after="80" w:line="276" w:lineRule="auto"/>
      </w:pPr>
      <w:r>
        <w:t xml:space="preserve">Các phương thức (Methods) nên nhận tham số và trả về kiểu </w:t>
      </w:r>
      <w:r>
        <w:rPr>
          <w:rFonts w:ascii="Consolas" w:hAnsi="Consolas"/>
          <w:color w:val="C7254E"/>
          <w:sz w:val="19"/>
        </w:rPr>
        <w:t>List&lt;T&gt;</w:t>
      </w:r>
      <w:r>
        <w:t xml:space="preserve"> để phía Caller có thể truyền vào bất kỳ loại List nào họ muốn.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3. Cạm Bẫy Lắt Léo Với Các Hàm Tạo `List`</w:t>
      </w:r>
    </w:p>
    <w:p>
      <w:pPr>
        <w:pStyle w:val="Heading4"/>
        <w:spacing w:before="160" w:after="40"/>
      </w:pPr>
      <w:r>
        <w:rPr>
          <w:b/>
          <w:color w:val="5A5A5A"/>
        </w:rPr>
        <w:t>⚠️ Bẫy 1: `Arrays.asList(array)`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Arrays.asList()</w:t>
      </w:r>
      <w:r>
        <w:t xml:space="preserve"> trả về một </w:t>
      </w:r>
      <w:r>
        <w:rPr>
          <w:rFonts w:ascii="Consolas" w:hAnsi="Consolas"/>
          <w:color w:val="C7254E"/>
          <w:sz w:val="19"/>
        </w:rPr>
        <w:t>List</w:t>
      </w:r>
      <w:r>
        <w:t xml:space="preserve"> có kích thước </w:t>
      </w:r>
      <w:r>
        <w:rPr>
          <w:b/>
        </w:rPr>
        <w:t>CỐ ĐỊNH (Fixed-size List)</w:t>
      </w:r>
      <w:r>
        <w:t xml:space="preserve"> được bọc trực tiếp từ mảng gốc.</w:t>
      </w:r>
    </w:p>
    <w:p>
      <w:pPr>
        <w:pStyle w:val="ListBullet"/>
        <w:spacing w:before="20" w:after="40"/>
      </w:pPr>
      <w:r>
        <w:rPr>
          <w:b/>
        </w:rPr>
        <w:t>Hậu quả:</w:t>
      </w:r>
    </w:p>
    <w:p>
      <w:pPr>
        <w:pStyle w:val="ListBullet"/>
        <w:spacing w:before="20" w:after="40"/>
      </w:pPr>
      <w:r>
        <w:t xml:space="preserve">Nếu gọi </w:t>
      </w:r>
      <w:r>
        <w:rPr>
          <w:rFonts w:ascii="Consolas" w:hAnsi="Consolas"/>
          <w:color w:val="C7254E"/>
          <w:sz w:val="19"/>
        </w:rPr>
        <w:t>list.add("X")</w:t>
      </w:r>
      <w:r>
        <w:t xml:space="preserve"> hoặc </w:t>
      </w:r>
      <w:r>
        <w:rPr>
          <w:rFonts w:ascii="Consolas" w:hAnsi="Consolas"/>
          <w:color w:val="C7254E"/>
          <w:sz w:val="19"/>
        </w:rPr>
        <w:t>list.remove(0)</w:t>
      </w:r>
      <w:r>
        <w:t xml:space="preserve"> $\rightarrow$ Thăng hoa ném ra </w:t>
      </w:r>
      <w:r>
        <w:rPr>
          <w:b/>
        </w:rPr>
        <w:t>`UnsupportedOperationException`</w:t>
      </w:r>
      <w:r>
        <w:t>!</w:t>
      </w:r>
    </w:p>
    <w:p>
      <w:pPr>
        <w:pStyle w:val="ListBullet"/>
        <w:spacing w:before="20" w:after="40"/>
      </w:pPr>
      <w:r>
        <w:t xml:space="preserve">Thay đổi phần tử trong </w:t>
      </w:r>
      <w:r>
        <w:rPr>
          <w:rFonts w:ascii="Consolas" w:hAnsi="Consolas"/>
          <w:color w:val="C7254E"/>
          <w:sz w:val="19"/>
        </w:rPr>
        <w:t>list</w:t>
      </w:r>
      <w:r>
        <w:t xml:space="preserve"> sẽ làm </w:t>
      </w:r>
      <w:r>
        <w:rPr>
          <w:b/>
        </w:rPr>
        <w:t>thay đổi luôn phần tử trong mảng gốc</w:t>
      </w:r>
      <w:r>
        <w:t>.</w:t>
      </w:r>
    </w:p>
    <w:p>
      <w:pPr>
        <w:pStyle w:val="ListBullet"/>
        <w:spacing w:before="20" w:after="40"/>
      </w:pPr>
      <w:r>
        <w:rPr>
          <w:i/>
        </w:rPr>
        <w:t>Cách sửa để tạo List động:</w:t>
      </w:r>
      <w:r>
        <w:t xml:space="preserve"> </w:t>
      </w:r>
      <w:r>
        <w:rPr>
          <w:rFonts w:ascii="Consolas" w:hAnsi="Consolas"/>
          <w:color w:val="C7254E"/>
          <w:sz w:val="19"/>
        </w:rPr>
        <w:t>List&lt;String&gt; list = new ArrayList&lt;&gt;(Arrays.asList(array));</w:t>
      </w:r>
    </w:p>
    <w:p>
      <w:pPr>
        <w:pStyle w:val="Heading4"/>
        <w:spacing w:before="160" w:after="40"/>
      </w:pPr>
      <w:r>
        <w:rPr>
          <w:b/>
          <w:color w:val="5A5A5A"/>
        </w:rPr>
        <w:t>⚠️ Bẫy 2: `List.of(...)` (Java 9+)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List.of()</w:t>
      </w:r>
      <w:r>
        <w:t xml:space="preserve"> trả về một </w:t>
      </w:r>
      <w:r>
        <w:rPr>
          <w:b/>
        </w:rPr>
        <w:t>Unmodifiable List (List Bất Biến hoàn toàn)</w:t>
      </w:r>
      <w:r>
        <w:t>.</w:t>
      </w:r>
    </w:p>
    <w:p>
      <w:pPr>
        <w:pStyle w:val="ListBullet"/>
        <w:spacing w:before="20" w:after="40"/>
      </w:pPr>
      <w:r>
        <w:t xml:space="preserve">Không thể </w:t>
      </w:r>
      <w:r>
        <w:rPr>
          <w:rFonts w:ascii="Consolas" w:hAnsi="Consolas"/>
          <w:color w:val="C7254E"/>
          <w:sz w:val="19"/>
        </w:rPr>
        <w:t>add()</w:t>
      </w:r>
      <w:r>
        <w:t xml:space="preserve">, </w:t>
      </w:r>
      <w:r>
        <w:rPr>
          <w:rFonts w:ascii="Consolas" w:hAnsi="Consolas"/>
          <w:color w:val="C7254E"/>
          <w:sz w:val="19"/>
        </w:rPr>
        <w:t>remove()</w:t>
      </w:r>
      <w:r>
        <w:t xml:space="preserve">, </w:t>
      </w:r>
      <w:r>
        <w:rPr>
          <w:rFonts w:ascii="Consolas" w:hAnsi="Consolas"/>
          <w:color w:val="C7254E"/>
          <w:sz w:val="19"/>
        </w:rPr>
        <w:t>set()</w:t>
      </w:r>
      <w:r>
        <w:t>.</w:t>
      </w:r>
    </w:p>
    <w:p>
      <w:pPr>
        <w:pStyle w:val="ListBullet"/>
        <w:spacing w:before="20" w:after="40"/>
      </w:pPr>
      <w:r>
        <w:rPr>
          <w:b/>
        </w:rPr>
        <w:t>Cấm tuyệt đối `null`:</w:t>
      </w:r>
      <w:r>
        <w:t xml:space="preserve"> Nếu truyền </w:t>
      </w:r>
      <w:r>
        <w:rPr>
          <w:rFonts w:ascii="Consolas" w:hAnsi="Consolas"/>
          <w:color w:val="C7254E"/>
          <w:sz w:val="19"/>
        </w:rPr>
        <w:t>null</w:t>
      </w:r>
      <w:r>
        <w:t xml:space="preserve"> vào </w:t>
      </w:r>
      <w:r>
        <w:rPr>
          <w:rFonts w:ascii="Consolas" w:hAnsi="Consolas"/>
          <w:color w:val="C7254E"/>
          <w:sz w:val="19"/>
        </w:rPr>
        <w:t>List.of("A", null)</w:t>
      </w:r>
      <w:r>
        <w:t xml:space="preserve"> $\rightarrow$ Ném ra </w:t>
      </w:r>
      <w:r>
        <w:rPr>
          <w:rFonts w:ascii="Consolas" w:hAnsi="Consolas"/>
          <w:color w:val="C7254E"/>
          <w:sz w:val="19"/>
        </w:rPr>
        <w:t>NullPointerException</w:t>
      </w:r>
      <w:r>
        <w:t xml:space="preserve"> ngay lập tức!</w:t>
      </w:r>
    </w:p>
    <w:p>
      <w:pPr>
        <w:pStyle w:val="Heading4"/>
        <w:spacing w:before="160" w:after="40"/>
      </w:pPr>
      <w:r>
        <w:rPr>
          <w:b/>
          <w:color w:val="5A5A5A"/>
        </w:rPr>
        <w:t>⚠️ Bẫy 3: Phương thức `subList(fromIndex, toIndex)`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subList()</w:t>
      </w:r>
      <w:r>
        <w:t xml:space="preserve"> </w:t>
      </w:r>
      <w:r>
        <w:rPr>
          <w:b/>
        </w:rPr>
        <w:t>KHÔNG tạo ra một List mới</w:t>
      </w:r>
      <w:r>
        <w:t xml:space="preserve">, nó chỉ trả về một </w:t>
      </w:r>
      <w:r>
        <w:rPr>
          <w:b/>
        </w:rPr>
        <w:t>Cửa sổ hiển thị (VIEW)</w:t>
      </w:r>
      <w:r>
        <w:t xml:space="preserve"> nhìn vào đoạn dữ liệu của List gốc.</w:t>
      </w:r>
    </w:p>
    <w:p>
      <w:pPr>
        <w:pStyle w:val="ListBullet"/>
        <w:spacing w:before="20" w:after="40"/>
      </w:pPr>
      <w:r>
        <w:t xml:space="preserve">Nếu bạn sửa phần tử trong </w:t>
      </w:r>
      <w:r>
        <w:rPr>
          <w:rFonts w:ascii="Consolas" w:hAnsi="Consolas"/>
          <w:color w:val="C7254E"/>
          <w:sz w:val="19"/>
        </w:rPr>
        <w:t>subList</w:t>
      </w:r>
      <w:r>
        <w:t>, List gốc cũng bị sửa theo.</w:t>
      </w:r>
    </w:p>
    <w:p>
      <w:pPr>
        <w:pStyle w:val="ListBullet"/>
        <w:spacing w:before="20" w:after="40"/>
      </w:pPr>
      <w:r>
        <w:t xml:space="preserve">Nếu sau khi tạo </w:t>
      </w:r>
      <w:r>
        <w:rPr>
          <w:rFonts w:ascii="Consolas" w:hAnsi="Consolas"/>
          <w:color w:val="C7254E"/>
          <w:sz w:val="19"/>
        </w:rPr>
        <w:t>subList</w:t>
      </w:r>
      <w:r>
        <w:t xml:space="preserve">, bạn lại thêm/xóa phần tử ở List gốc $\rightarrow$ Mọi thao tác trên </w:t>
      </w:r>
      <w:r>
        <w:rPr>
          <w:rFonts w:ascii="Consolas" w:hAnsi="Consolas"/>
          <w:color w:val="C7254E"/>
          <w:sz w:val="19"/>
        </w:rPr>
        <w:t>subList</w:t>
      </w:r>
      <w:r>
        <w:t xml:space="preserve"> sau đó sẽ ném ra </w:t>
      </w:r>
      <w:r>
        <w:rPr>
          <w:b/>
        </w:rPr>
        <w:t>`ConcurrentModificationException`</w:t>
      </w:r>
      <w:r>
        <w:t>!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2: Họ Nhà `Set` - Cơ Chế Vận Hành Bên Trong (Under The Hood)</w:t>
      </w:r>
    </w:p>
    <w:p>
      <w:pPr>
        <w:spacing w:before="40" w:after="80" w:line="276" w:lineRule="auto"/>
      </w:pPr>
      <w:r>
        <w:t xml:space="preserve">Interface </w:t>
      </w:r>
      <w:r>
        <w:rPr>
          <w:b/>
        </w:rPr>
        <w:t>`Set&lt;E&gt;`</w:t>
      </w:r>
      <w:r>
        <w:t xml:space="preserve"> đại diện cho một tập hợp </w:t>
      </w:r>
      <w:r>
        <w:rPr>
          <w:b/>
        </w:rPr>
        <w:t>KHÔNG chứa phần tử trùng lặp</w:t>
      </w:r>
      <w:r>
        <w:t xml:space="preserve"> (</w:t>
      </w:r>
      <w:r>
        <w:rPr>
          <w:rFonts w:ascii="Consolas" w:hAnsi="Consolas"/>
          <w:color w:val="C7254E"/>
          <w:sz w:val="19"/>
        </w:rPr>
        <w:t>e1.equals(e2) == false</w:t>
      </w:r>
      <w:r>
        <w:t>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1. `HashSet` - Vận Hành Bên Trong Ra Sao?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HashSet&lt;E&gt; ──(Under the hood)──&gt; Bọc một HashMap&lt;E, Object&gt;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Bản chất:</w:t>
      </w:r>
      <w:r>
        <w:t xml:space="preserve"> </w:t>
      </w:r>
      <w:r>
        <w:rPr>
          <w:rFonts w:ascii="Consolas" w:hAnsi="Consolas"/>
          <w:color w:val="C7254E"/>
          <w:sz w:val="19"/>
        </w:rPr>
        <w:t>HashSet</w:t>
      </w:r>
      <w:r>
        <w:t xml:space="preserve"> </w:t>
      </w:r>
      <w:r>
        <w:rPr>
          <w:b/>
        </w:rPr>
        <w:t>KHÔNG hề có thuật toán băm riêng</w:t>
      </w:r>
      <w:r>
        <w:t xml:space="preserve">. Khi bạn khởi tạo </w:t>
      </w:r>
      <w:r>
        <w:rPr>
          <w:rFonts w:ascii="Consolas" w:hAnsi="Consolas"/>
          <w:color w:val="C7254E"/>
          <w:sz w:val="19"/>
        </w:rPr>
        <w:t>new HashSet&lt;&gt;()</w:t>
      </w:r>
      <w:r>
        <w:t xml:space="preserve">, bên trong nó thực chất khởi tạo một </w:t>
      </w:r>
      <w:r>
        <w:rPr>
          <w:rFonts w:ascii="Consolas" w:hAnsi="Consolas"/>
          <w:color w:val="C7254E"/>
          <w:sz w:val="19"/>
        </w:rPr>
        <w:t>new HashMap&lt;&gt;()</w:t>
      </w:r>
      <w:r>
        <w:t>.</w:t>
      </w:r>
    </w:p>
    <w:p>
      <w:pPr>
        <w:pStyle w:val="ListBullet"/>
        <w:spacing w:before="20" w:after="40"/>
      </w:pPr>
      <w:r>
        <w:rPr>
          <w:b/>
        </w:rPr>
        <w:t>Cơ chế lưu trữ:</w:t>
      </w:r>
    </w:p>
    <w:p>
      <w:pPr>
        <w:pStyle w:val="ListBullet"/>
        <w:spacing w:before="20" w:after="40"/>
      </w:pPr>
      <w:r>
        <w:t xml:space="preserve">Mỗi phần tử </w:t>
      </w:r>
      <w:r>
        <w:rPr>
          <w:rFonts w:ascii="Consolas" w:hAnsi="Consolas"/>
          <w:color w:val="C7254E"/>
          <w:sz w:val="19"/>
        </w:rPr>
        <w:t>element</w:t>
      </w:r>
      <w:r>
        <w:t xml:space="preserve"> thêm vào </w:t>
      </w:r>
      <w:r>
        <w:rPr>
          <w:rFonts w:ascii="Consolas" w:hAnsi="Consolas"/>
          <w:color w:val="C7254E"/>
          <w:sz w:val="19"/>
        </w:rPr>
        <w:t>HashSet</w:t>
      </w:r>
      <w:r>
        <w:t xml:space="preserve"> sẽ được đặt làm </w:t>
      </w:r>
      <w:r>
        <w:rPr>
          <w:b/>
        </w:rPr>
        <w:t>KEY trong `HashMap`</w:t>
      </w:r>
      <w:r>
        <w:t>.</w:t>
      </w:r>
    </w:p>
    <w:p>
      <w:pPr>
        <w:pStyle w:val="ListBullet"/>
        <w:spacing w:before="20" w:after="40"/>
      </w:pPr>
      <w:r>
        <w:rPr>
          <w:b/>
        </w:rPr>
        <w:t>VALUE trong `HashMap`</w:t>
      </w:r>
      <w:r>
        <w:t xml:space="preserve"> là một hằng số giả định </w:t>
      </w:r>
      <w:r>
        <w:rPr>
          <w:rFonts w:ascii="Consolas" w:hAnsi="Consolas"/>
          <w:color w:val="C7254E"/>
          <w:sz w:val="19"/>
        </w:rPr>
        <w:t>PRESENT = new Object()</w:t>
      </w:r>
      <w:r>
        <w:t>.</w:t>
      </w:r>
    </w:p>
    <w:p>
      <w:pPr>
        <w:pStyle w:val="ListBullet"/>
        <w:spacing w:before="20" w:after="40"/>
      </w:pPr>
      <w:r>
        <w:rPr>
          <w:b/>
        </w:rPr>
        <w:t>Cách chống trùng lặp:</w:t>
      </w:r>
    </w:p>
    <w:p>
      <w:pPr>
        <w:pStyle w:val="ListBullet"/>
        <w:spacing w:before="20" w:after="40"/>
      </w:pPr>
      <w:r>
        <w:t xml:space="preserve">Khi gọi </w:t>
      </w:r>
      <w:r>
        <w:rPr>
          <w:rFonts w:ascii="Consolas" w:hAnsi="Consolas"/>
          <w:color w:val="C7254E"/>
          <w:sz w:val="19"/>
        </w:rPr>
        <w:t>set.add(e)</w:t>
      </w:r>
      <w:r>
        <w:t xml:space="preserve">, bên dưới gọi </w:t>
      </w:r>
      <w:r>
        <w:rPr>
          <w:rFonts w:ascii="Consolas" w:hAnsi="Consolas"/>
          <w:color w:val="C7254E"/>
          <w:sz w:val="19"/>
        </w:rPr>
        <w:t>map.put(e, PRESENT)</w:t>
      </w:r>
      <w: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HashMap</w:t>
      </w:r>
      <w:r>
        <w:t xml:space="preserve"> sẽ dùng </w:t>
      </w:r>
      <w:r>
        <w:rPr>
          <w:rFonts w:ascii="Consolas" w:hAnsi="Consolas"/>
          <w:color w:val="C7254E"/>
          <w:sz w:val="19"/>
        </w:rPr>
        <w:t>e.hashCode()</w:t>
      </w:r>
      <w:r>
        <w:t xml:space="preserve"> để tìm Bucket và dùng </w:t>
      </w:r>
      <w:r>
        <w:rPr>
          <w:rFonts w:ascii="Consolas" w:hAnsi="Consolas"/>
          <w:color w:val="C7254E"/>
          <w:sz w:val="19"/>
        </w:rPr>
        <w:t>e.equals()</w:t>
      </w:r>
      <w:r>
        <w:t xml:space="preserve"> để kiểm tra xem Key </w:t>
      </w:r>
      <w:r>
        <w:rPr>
          <w:rFonts w:ascii="Consolas" w:hAnsi="Consolas"/>
          <w:color w:val="C7254E"/>
          <w:sz w:val="19"/>
        </w:rPr>
        <w:t>e</w:t>
      </w:r>
      <w:r>
        <w:t xml:space="preserve"> đã tồn tại chưa.</w:t>
      </w:r>
    </w:p>
    <w:p>
      <w:pPr>
        <w:pStyle w:val="ListBullet"/>
        <w:spacing w:before="20" w:after="40"/>
      </w:pPr>
      <w:r>
        <w:t xml:space="preserve">Nếu Key đã tồn tại, </w:t>
      </w:r>
      <w:r>
        <w:rPr>
          <w:rFonts w:ascii="Consolas" w:hAnsi="Consolas"/>
          <w:color w:val="C7254E"/>
          <w:sz w:val="19"/>
        </w:rPr>
        <w:t>map.put()</w:t>
      </w:r>
      <w:r>
        <w:t xml:space="preserve"> trả về </w:t>
      </w:r>
      <w:r>
        <w:rPr>
          <w:rFonts w:ascii="Consolas" w:hAnsi="Consolas"/>
          <w:color w:val="C7254E"/>
          <w:sz w:val="19"/>
        </w:rPr>
        <w:t>PRESENT</w:t>
      </w:r>
      <w:r>
        <w:t xml:space="preserve"> $\rightarrow$ </w:t>
      </w:r>
      <w:r>
        <w:rPr>
          <w:rFonts w:ascii="Consolas" w:hAnsi="Consolas"/>
          <w:color w:val="C7254E"/>
          <w:sz w:val="19"/>
        </w:rPr>
        <w:t>set.add()</w:t>
      </w:r>
      <w:r>
        <w:t xml:space="preserve"> nhận diện là bị trùng và trả về </w:t>
      </w:r>
      <w:r>
        <w:rPr>
          <w:rFonts w:ascii="Consolas" w:hAnsi="Consolas"/>
          <w:color w:val="C7254E"/>
          <w:sz w:val="19"/>
        </w:rPr>
        <w:t>false</w:t>
      </w:r>
      <w:r>
        <w:t>.</w:t>
      </w:r>
    </w:p>
    <w:p>
      <w:pPr>
        <w:pStyle w:val="ListBullet"/>
        <w:spacing w:before="20" w:after="40"/>
      </w:pPr>
      <w:r>
        <w:rPr>
          <w:b/>
        </w:rPr>
        <w:t>Đặc điểm:</w:t>
      </w:r>
      <w:r>
        <w:t xml:space="preserve"> Độ phức tạp </w:t>
      </w:r>
      <w:r>
        <w:rPr>
          <w:b/>
        </w:rPr>
        <w:t>$O(1)$</w:t>
      </w:r>
      <w:r>
        <w:t xml:space="preserve">, </w:t>
      </w:r>
      <w:r>
        <w:rPr>
          <w:b/>
        </w:rPr>
        <w:t>không giữ thứ tự phần tử</w:t>
      </w:r>
      <w:r>
        <w:t xml:space="preserve">, cho phép tối đa 1 phần tử </w:t>
      </w:r>
      <w:r>
        <w:rPr>
          <w:rFonts w:ascii="Consolas" w:hAnsi="Consolas"/>
          <w:color w:val="C7254E"/>
          <w:sz w:val="19"/>
        </w:rPr>
        <w:t>null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2. `LinkedHashSet` - Giữ Thứ Tự Chèn Vào Như Thế Nào?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LinkedHashSet&lt;E&gt; ──(Under the hood)──&gt; Kế thừa HashSet, bọc LinkedHashMap&lt;E, Object&gt;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Bản chất:</w:t>
      </w:r>
      <w:r>
        <w:t xml:space="preserve"> Kế thừa từ </w:t>
      </w:r>
      <w:r>
        <w:rPr>
          <w:rFonts w:ascii="Consolas" w:hAnsi="Consolas"/>
          <w:color w:val="C7254E"/>
          <w:sz w:val="19"/>
        </w:rPr>
        <w:t>HashSet</w:t>
      </w:r>
      <w:r>
        <w:t xml:space="preserve"> nhưng bên dưới được hỗ trợ bởi </w:t>
      </w:r>
      <w:r>
        <w:rPr>
          <w:b/>
        </w:rPr>
        <w:t>`LinkedHashMap`</w:t>
      </w:r>
      <w:r>
        <w:t>.</w:t>
      </w:r>
    </w:p>
    <w:p>
      <w:pPr>
        <w:pStyle w:val="ListBullet"/>
        <w:spacing w:before="20" w:after="40"/>
      </w:pPr>
      <w:r>
        <w:rPr>
          <w:b/>
        </w:rPr>
        <w:t>Cơ chế giữ thứ tự:</w:t>
      </w:r>
    </w:p>
    <w:p>
      <w:pPr>
        <w:pStyle w:val="ListBullet"/>
        <w:spacing w:before="20" w:after="40"/>
      </w:pPr>
      <w:r>
        <w:t xml:space="preserve">Ngoài mảng Buckets của </w:t>
      </w:r>
      <w:r>
        <w:rPr>
          <w:rFonts w:ascii="Consolas" w:hAnsi="Consolas"/>
          <w:color w:val="C7254E"/>
          <w:sz w:val="19"/>
        </w:rPr>
        <w:t>HashMap</w:t>
      </w:r>
      <w:r>
        <w:t xml:space="preserve">, mỗi Entry trong </w:t>
      </w:r>
      <w:r>
        <w:rPr>
          <w:rFonts w:ascii="Consolas" w:hAnsi="Consolas"/>
          <w:color w:val="C7254E"/>
          <w:sz w:val="19"/>
        </w:rPr>
        <w:t>LinkedHashSet</w:t>
      </w:r>
      <w:r>
        <w:t xml:space="preserve"> có thêm 2 con trỏ </w:t>
      </w:r>
      <w:r>
        <w:rPr>
          <w:rFonts w:ascii="Consolas" w:hAnsi="Consolas"/>
          <w:color w:val="C7254E"/>
          <w:sz w:val="19"/>
        </w:rPr>
        <w:t>before</w:t>
      </w:r>
      <w:r>
        <w:t xml:space="preserve"> và </w:t>
      </w:r>
      <w:r>
        <w:rPr>
          <w:rFonts w:ascii="Consolas" w:hAnsi="Consolas"/>
          <w:color w:val="C7254E"/>
          <w:sz w:val="19"/>
        </w:rPr>
        <w:t>after</w:t>
      </w:r>
      <w:r>
        <w:t xml:space="preserve"> tạo thành một </w:t>
      </w:r>
      <w:r>
        <w:rPr>
          <w:b/>
        </w:rPr>
        <w:t>Danh sách liên kết đôi (Doubly-Linked List)</w:t>
      </w:r>
      <w:r>
        <w:t xml:space="preserve"> chạy qua tất cả các phần tử.</w:t>
      </w:r>
    </w:p>
    <w:p>
      <w:pPr>
        <w:pStyle w:val="ListBullet"/>
        <w:spacing w:before="20" w:after="40"/>
      </w:pPr>
      <w:r>
        <w:t xml:space="preserve">Khi bạn duyệt </w:t>
      </w:r>
      <w:r>
        <w:rPr>
          <w:rFonts w:ascii="Consolas" w:hAnsi="Consolas"/>
          <w:color w:val="C7254E"/>
          <w:sz w:val="19"/>
        </w:rPr>
        <w:t>LinkedHashSet</w:t>
      </w:r>
      <w:r>
        <w:t xml:space="preserve"> (qua </w:t>
      </w:r>
      <w:r>
        <w:rPr>
          <w:rFonts w:ascii="Consolas" w:hAnsi="Consolas"/>
          <w:color w:val="C7254E"/>
          <w:sz w:val="19"/>
        </w:rPr>
        <w:t>for-each</w:t>
      </w:r>
      <w:r>
        <w:t xml:space="preserve"> hay </w:t>
      </w:r>
      <w:r>
        <w:rPr>
          <w:rFonts w:ascii="Consolas" w:hAnsi="Consolas"/>
          <w:color w:val="C7254E"/>
          <w:sz w:val="19"/>
        </w:rPr>
        <w:t>Iterator</w:t>
      </w:r>
      <w:r>
        <w:t xml:space="preserve">), nó duyệt theo con trỏ </w:t>
      </w:r>
      <w:r>
        <w:rPr>
          <w:rFonts w:ascii="Consolas" w:hAnsi="Consolas"/>
          <w:color w:val="C7254E"/>
          <w:sz w:val="19"/>
        </w:rPr>
        <w:t>before</w:t>
      </w:r>
      <w:r>
        <w:t>/</w:t>
      </w:r>
      <w:r>
        <w:rPr>
          <w:rFonts w:ascii="Consolas" w:hAnsi="Consolas"/>
          <w:color w:val="C7254E"/>
          <w:sz w:val="19"/>
        </w:rPr>
        <w:t>after</w:t>
      </w:r>
      <w:r>
        <w:t xml:space="preserve"> này $\rightarrow$ Đảm bảo dữ liệu lấy ra </w:t>
      </w:r>
      <w:r>
        <w:rPr>
          <w:b/>
        </w:rPr>
        <w:t>ĐÚNG THEO THỨ TỰ ĐÃ CHÈN VÀO (Insertion Order)</w:t>
      </w:r>
      <w:r>
        <w:t>.</w:t>
      </w:r>
    </w:p>
    <w:p>
      <w:pPr>
        <w:pStyle w:val="ListBullet"/>
        <w:spacing w:before="20" w:after="40"/>
      </w:pPr>
      <w:r>
        <w:rPr>
          <w:b/>
        </w:rPr>
        <w:t>Đặc điểm:</w:t>
      </w:r>
      <w:r>
        <w:t xml:space="preserve"> Độ phức tạp </w:t>
      </w:r>
      <w:r>
        <w:rPr>
          <w:b/>
        </w:rPr>
        <w:t>$O(1)$</w:t>
      </w:r>
      <w:r>
        <w:t xml:space="preserve">, giữ thứ tự chèn, tốn bộ nhớ hơn </w:t>
      </w:r>
      <w:r>
        <w:rPr>
          <w:rFonts w:ascii="Consolas" w:hAnsi="Consolas"/>
          <w:color w:val="C7254E"/>
          <w:sz w:val="19"/>
        </w:rPr>
        <w:t>HashSet</w:t>
      </w:r>
      <w:r>
        <w:t xml:space="preserve"> một chút do lưu con trỏ liên kết.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3. `TreeSet` - Cây Đỏ-Đen &amp; Cạm Bẫy So Sánh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TreeSet&lt;E&gt; ──(Under the hood)──&gt; Implement NavigableSet, bọc TreeMap&lt;E, Object&gt; (Red-Black Tree)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Bản chất:</w:t>
      </w:r>
      <w:r>
        <w:t xml:space="preserve"> Được hỗ trợ bên dưới bởi </w:t>
      </w:r>
      <w:r>
        <w:rPr>
          <w:b/>
        </w:rPr>
        <w:t>`TreeMap`</w:t>
      </w:r>
      <w:r>
        <w:t xml:space="preserve">, một cấu trúc dữ liệu </w:t>
      </w:r>
      <w:r>
        <w:rPr>
          <w:b/>
        </w:rPr>
        <w:t>Red-Black Tree (Cây tự cân bằng)</w:t>
      </w:r>
      <w:r>
        <w:t>.</w:t>
      </w:r>
    </w:p>
    <w:p>
      <w:pPr>
        <w:pStyle w:val="ListBullet"/>
        <w:spacing w:before="20" w:after="40"/>
      </w:pPr>
      <w:r>
        <w:rPr>
          <w:b/>
        </w:rPr>
        <w:t>Cơ chế tự sắp xếp:</w:t>
      </w:r>
    </w:p>
    <w:p>
      <w:pPr>
        <w:pStyle w:val="ListBullet"/>
        <w:spacing w:before="20" w:after="40"/>
      </w:pPr>
      <w:r>
        <w:t xml:space="preserve">Tất cả các phần tử được tự động sắp xếp theo </w:t>
      </w:r>
      <w:r>
        <w:rPr>
          <w:b/>
        </w:rPr>
        <w:t>Thứ tự tự nhiên (Natural Order)</w:t>
      </w:r>
      <w:r>
        <w:t xml:space="preserve"> thông qua </w:t>
      </w:r>
      <w:r>
        <w:rPr>
          <w:rFonts w:ascii="Consolas" w:hAnsi="Consolas"/>
          <w:color w:val="C7254E"/>
          <w:sz w:val="19"/>
        </w:rPr>
        <w:t>Comparable</w:t>
      </w:r>
      <w:r>
        <w:t xml:space="preserve"> (hàm </w:t>
      </w:r>
      <w:r>
        <w:rPr>
          <w:rFonts w:ascii="Consolas" w:hAnsi="Consolas"/>
          <w:color w:val="C7254E"/>
          <w:sz w:val="19"/>
        </w:rPr>
        <w:t>compareTo()</w:t>
      </w:r>
      <w:r>
        <w:t xml:space="preserve">) hoặc qua </w:t>
      </w:r>
      <w:r>
        <w:rPr>
          <w:rFonts w:ascii="Consolas" w:hAnsi="Consolas"/>
          <w:color w:val="C7254E"/>
          <w:sz w:val="19"/>
        </w:rPr>
        <w:t>Comparator</w:t>
      </w:r>
      <w:r>
        <w:t xml:space="preserve"> truyền vào khi tạo </w:t>
      </w:r>
      <w:r>
        <w:rPr>
          <w:rFonts w:ascii="Consolas" w:hAnsi="Consolas"/>
          <w:color w:val="C7254E"/>
          <w:sz w:val="19"/>
        </w:rPr>
        <w:t>TreeSet</w:t>
      </w:r>
      <w:r>
        <w:t>.</w:t>
      </w:r>
    </w:p>
    <w:p>
      <w:pPr>
        <w:pStyle w:val="ListBullet"/>
        <w:spacing w:before="20" w:after="40"/>
      </w:pPr>
      <w:r>
        <w:rPr>
          <w:b/>
        </w:rPr>
        <w:t xml:space="preserve"> CẠM BẪY CHẾT NGƯỜI: `TreeSet` KHÔNG DÙNG `equals()` hay `hashCode()`!</w:t>
      </w:r>
    </w:p>
    <w:p>
      <w:pPr>
        <w:pStyle w:val="ListBullet"/>
        <w:spacing w:before="20" w:after="40"/>
      </w:pPr>
      <w:r>
        <w:t xml:space="preserve">Đây là điểm bẫy phỏng vấn cực mạnh! </w:t>
      </w:r>
      <w:r>
        <w:rPr>
          <w:rFonts w:ascii="Consolas" w:hAnsi="Consolas"/>
          <w:color w:val="C7254E"/>
          <w:sz w:val="19"/>
        </w:rPr>
        <w:t>HashSet</w:t>
      </w:r>
      <w:r>
        <w:t xml:space="preserve"> chống trùng bằng </w:t>
      </w:r>
      <w:r>
        <w:rPr>
          <w:rFonts w:ascii="Consolas" w:hAnsi="Consolas"/>
          <w:color w:val="C7254E"/>
          <w:sz w:val="19"/>
        </w:rPr>
        <w:t>equals()</w:t>
      </w:r>
      <w:r>
        <w:t xml:space="preserve">, nhưng </w:t>
      </w:r>
      <w:r>
        <w:rPr>
          <w:rFonts w:ascii="Consolas" w:hAnsi="Consolas"/>
          <w:color w:val="C7254E"/>
          <w:sz w:val="19"/>
        </w:rPr>
        <w:t>TreeSet</w:t>
      </w:r>
      <w:r>
        <w:t xml:space="preserve"> chống trùng hoàn toàn dựa vào kết quả của </w:t>
      </w:r>
      <w:r>
        <w:rPr>
          <w:b/>
        </w:rPr>
        <w:t>`compareTo() == 0`</w:t>
      </w:r>
      <w:r>
        <w:t xml:space="preserve"> (hoặc </w:t>
      </w:r>
      <w:r>
        <w:rPr>
          <w:rFonts w:ascii="Consolas" w:hAnsi="Consolas"/>
          <w:color w:val="C7254E"/>
          <w:sz w:val="19"/>
        </w:rPr>
        <w:t>compare() == 0</w:t>
      </w:r>
      <w:r>
        <w:t>).</w:t>
      </w:r>
    </w:p>
    <w:p>
      <w:pPr>
        <w:pStyle w:val="ListBullet"/>
        <w:spacing w:before="20" w:after="40"/>
      </w:pPr>
      <w:r>
        <w:t xml:space="preserve">Nếu 2 đối tượng có </w:t>
      </w:r>
      <w:r>
        <w:rPr>
          <w:rFonts w:ascii="Consolas" w:hAnsi="Consolas"/>
          <w:color w:val="C7254E"/>
          <w:sz w:val="19"/>
        </w:rPr>
        <w:t>a.equals(b) == false</w:t>
      </w:r>
      <w:r>
        <w:t xml:space="preserve"> nhưng hàm </w:t>
      </w:r>
      <w:r>
        <w:rPr>
          <w:rFonts w:ascii="Consolas" w:hAnsi="Consolas"/>
          <w:color w:val="C7254E"/>
          <w:sz w:val="19"/>
        </w:rPr>
        <w:t>compareTo()</w:t>
      </w:r>
      <w:r>
        <w:t xml:space="preserve"> của chúng trả về </w:t>
      </w:r>
      <w:r>
        <w:rPr>
          <w:rFonts w:ascii="Consolas" w:hAnsi="Consolas"/>
          <w:color w:val="C7254E"/>
          <w:sz w:val="19"/>
        </w:rPr>
        <w:t>0</w:t>
      </w:r>
      <w:r>
        <w:t xml:space="preserve">, </w:t>
      </w:r>
      <w:r>
        <w:rPr>
          <w:rFonts w:ascii="Consolas" w:hAnsi="Consolas"/>
          <w:color w:val="C7254E"/>
          <w:sz w:val="19"/>
        </w:rPr>
        <w:t>TreeSet</w:t>
      </w:r>
      <w:r>
        <w:t xml:space="preserve"> sẽ coi 2 đối tượng đó là trùng nhau và </w:t>
      </w:r>
      <w:r>
        <w:rPr>
          <w:b/>
        </w:rPr>
        <w:t>KHÔNG CHO CHÈN</w:t>
      </w:r>
      <w:r>
        <w:t xml:space="preserve"> phần tử thứ 2 vào!</w:t>
      </w:r>
    </w:p>
    <w:p>
      <w:pPr>
        <w:pStyle w:val="Heading4"/>
        <w:spacing w:before="160" w:after="40"/>
      </w:pPr>
      <w:r>
        <w:rPr>
          <w:b/>
          <w:color w:val="5A5A5A"/>
        </w:rPr>
        <w:t>Ví dụ chứng minh bẫy `TreeSet`: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class Student implements Comparable&lt;Student&gt; {</w:t>
              <w:br/>
              <w:t xml:space="preserve">    int id;</w:t>
              <w:br/>
              <w:t xml:space="preserve">    String name;</w:t>
              <w:br/>
              <w:br/>
              <w:t xml:space="preserve">    public Student(int id, String name) {</w:t>
              <w:br/>
              <w:t xml:space="preserve">        this.id = id;</w:t>
              <w:br/>
              <w:t xml:space="preserve">        this.name = name;</w:t>
              <w:br/>
              <w:t xml:space="preserve">    }</w:t>
              <w:br/>
              <w:br/>
              <w:t xml:space="preserve">    // compareTo CHỈ SO SÁNH 'id'</w:t>
              <w:br/>
              <w:t xml:space="preserve">    @Override</w:t>
              <w:br/>
              <w:t xml:space="preserve">    public int compareTo(Student o) {</w:t>
              <w:br/>
              <w:t xml:space="preserve">        return Integer.compare(this.id, o.id);</w:t>
              <w:br/>
              <w:t xml:space="preserve">    }</w:t>
              <w:br/>
              <w:t>}</w:t>
              <w:br/>
              <w:br/>
              <w:t>public class Main {</w:t>
              <w:br/>
              <w:t xml:space="preserve">    public static void main(String[] args) {</w:t>
              <w:br/>
              <w:t xml:space="preserve">        Set&lt;Student&gt; treeSet = new TreeSet&lt;&gt;();</w:t>
              <w:br/>
              <w:t xml:space="preserve">        Student s1 = new Student(1, "Alice");</w:t>
              <w:br/>
              <w:t xml:space="preserve">        Student s2 = new Student(1, "Bob"); // id giống nhau, name khác nhau</w:t>
              <w:br/>
              <w:br/>
              <w:t xml:space="preserve">        treeSet.add(s1);</w:t>
              <w:br/>
              <w:t xml:space="preserve">        treeSet.add(s2);</w:t>
              <w:br/>
              <w:br/>
              <w:t xml:space="preserve">        System.out.println(treeSet.size()); // ❌ KẾT QUẢ: 1 !!!</w:t>
              <w:br/>
              <w:t xml:space="preserve">        // s2 không được chèn vào vì compareTo() trả về 0!</w:t>
              <w:br/>
              <w:t xml:space="preserve">    }</w:t>
              <w:br/>
              <w:t>}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Đặc điểm:</w:t>
      </w:r>
      <w:r>
        <w:t xml:space="preserve"> Độ phức tạp </w:t>
      </w:r>
      <w:r>
        <w:rPr>
          <w:b/>
        </w:rPr>
        <w:t>$O(\log N)$</w:t>
      </w:r>
      <w:r>
        <w:t xml:space="preserve"> cho </w:t>
      </w:r>
      <w:r>
        <w:rPr>
          <w:rFonts w:ascii="Consolas" w:hAnsi="Consolas"/>
          <w:color w:val="C7254E"/>
          <w:sz w:val="19"/>
        </w:rPr>
        <w:t>add</w:t>
      </w:r>
      <w:r>
        <w:t xml:space="preserve">, </w:t>
      </w:r>
      <w:r>
        <w:rPr>
          <w:rFonts w:ascii="Consolas" w:hAnsi="Consolas"/>
          <w:color w:val="C7254E"/>
          <w:sz w:val="19"/>
        </w:rPr>
        <w:t>remove</w:t>
      </w:r>
      <w:r>
        <w:t xml:space="preserve">, </w:t>
      </w:r>
      <w:r>
        <w:rPr>
          <w:rFonts w:ascii="Consolas" w:hAnsi="Consolas"/>
          <w:color w:val="C7254E"/>
          <w:sz w:val="19"/>
        </w:rPr>
        <w:t>contains</w:t>
      </w:r>
      <w:r>
        <w:t xml:space="preserve">. </w:t>
      </w:r>
      <w:r>
        <w:rPr>
          <w:b/>
        </w:rPr>
        <w:t>Cấm tuyệt đối `null`</w:t>
      </w:r>
      <w:r>
        <w:t xml:space="preserve"> (vì ném </w:t>
      </w:r>
      <w:r>
        <w:rPr>
          <w:rFonts w:ascii="Consolas" w:hAnsi="Consolas"/>
          <w:color w:val="C7254E"/>
          <w:sz w:val="19"/>
        </w:rPr>
        <w:t>NullPointerException</w:t>
      </w:r>
      <w:r>
        <w:t xml:space="preserve"> khi gọi </w:t>
      </w:r>
      <w:r>
        <w:rPr>
          <w:rFonts w:ascii="Consolas" w:hAnsi="Consolas"/>
          <w:color w:val="C7254E"/>
          <w:sz w:val="19"/>
        </w:rPr>
        <w:t>null.compareTo()</w:t>
      </w:r>
      <w:r>
        <w:t>).</w:t>
      </w:r>
    </w:p>
    <w:p>
      <w:pPr>
        <w:pStyle w:val="ListBullet"/>
        <w:spacing w:before="20" w:after="40"/>
      </w:pPr>
      <w:r>
        <w:rPr>
          <w:b/>
        </w:rPr>
        <w:t>Các hàm định vị cao cấp (Navigable API):</w:t>
      </w:r>
      <w:r>
        <w:t xml:space="preserve"> </w:t>
      </w:r>
      <w:r>
        <w:rPr>
          <w:rFonts w:ascii="Consolas" w:hAnsi="Consolas"/>
          <w:color w:val="C7254E"/>
          <w:sz w:val="19"/>
        </w:rPr>
        <w:t>first()</w:t>
      </w:r>
      <w:r>
        <w:t xml:space="preserve">, </w:t>
      </w:r>
      <w:r>
        <w:rPr>
          <w:rFonts w:ascii="Consolas" w:hAnsi="Consolas"/>
          <w:color w:val="C7254E"/>
          <w:sz w:val="19"/>
        </w:rPr>
        <w:t>last()</w:t>
      </w:r>
      <w:r>
        <w:t xml:space="preserve">, </w:t>
      </w:r>
      <w:r>
        <w:rPr>
          <w:rFonts w:ascii="Consolas" w:hAnsi="Consolas"/>
          <w:color w:val="C7254E"/>
          <w:sz w:val="19"/>
        </w:rPr>
        <w:t>higher(e)</w:t>
      </w:r>
      <w:r>
        <w:t xml:space="preserve">, </w:t>
      </w:r>
      <w:r>
        <w:rPr>
          <w:rFonts w:ascii="Consolas" w:hAnsi="Consolas"/>
          <w:color w:val="C7254E"/>
          <w:sz w:val="19"/>
        </w:rPr>
        <w:t>lower(e)</w:t>
      </w:r>
      <w:r>
        <w:t xml:space="preserve">, </w:t>
      </w:r>
      <w:r>
        <w:rPr>
          <w:rFonts w:ascii="Consolas" w:hAnsi="Consolas"/>
          <w:color w:val="C7254E"/>
          <w:sz w:val="19"/>
        </w:rPr>
        <w:t>ceiling(e)</w:t>
      </w:r>
      <w:r>
        <w:t xml:space="preserve">, </w:t>
      </w:r>
      <w:r>
        <w:rPr>
          <w:rFonts w:ascii="Consolas" w:hAnsi="Consolas"/>
          <w:color w:val="C7254E"/>
          <w:sz w:val="19"/>
        </w:rPr>
        <w:t>floor()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📌 Bảng So Sánh Tổng Hợp 3 Loại `Set`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FFFFFF"/>
                <w:sz w:val="19"/>
              </w:rPr>
              <w:t>HashSet</w:t>
            </w:r>
          </w:p>
        </w:tc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FFFFFF"/>
                <w:sz w:val="19"/>
              </w:rPr>
              <w:t>LinkedHashSet</w:t>
            </w:r>
          </w:p>
        </w:tc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FFFFFF"/>
                <w:sz w:val="19"/>
              </w:rPr>
              <w:t>TreeSet</w:t>
            </w:r>
          </w:p>
        </w:tc>
      </w:tr>
      <w:tr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Cấu trúc dữ liệu bên dưới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HashMap</w:t>
            </w:r>
            <w:r>
              <w:t xml:space="preserve"> (Mảng Buckets)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LinkedHashMap</w:t>
            </w:r>
            <w:r>
              <w:t xml:space="preserve"> (HashMap + Doubly-linked list)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TreeMap</w:t>
            </w:r>
            <w:r>
              <w:t xml:space="preserve"> (Cây Đỏ-Đen / Red-Black Tree)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Thứ tự phần tử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Không cố định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Đúng </w:t>
            </w:r>
            <w:r>
              <w:rPr>
                <w:b/>
              </w:rPr>
              <w:t>thứ tự chèn vào</w:t>
            </w:r>
            <w:r>
              <w:t xml:space="preserve"> (Insertion Order)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Đúng </w:t>
            </w:r>
            <w:r>
              <w:rPr>
                <w:b/>
              </w:rPr>
              <w:t>thứ tự sắp xếp</w:t>
            </w:r>
            <w:r>
              <w:t xml:space="preserve"> (Sorted Order)</w:t>
            </w:r>
          </w:p>
        </w:tc>
      </w:tr>
      <w:tr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Độ phức tạp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$O(1)$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$O(1)$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$O(\log N)$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Cơ chế chống trùng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Dùng </w:t>
            </w:r>
            <w:r>
              <w:rPr>
                <w:rFonts w:ascii="Consolas" w:hAnsi="Consolas"/>
                <w:color w:val="C7254E"/>
                <w:sz w:val="19"/>
              </w:rPr>
              <w:t>hashCode()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equals()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Dùng </w:t>
            </w:r>
            <w:r>
              <w:rPr>
                <w:rFonts w:ascii="Consolas" w:hAnsi="Consolas"/>
                <w:color w:val="C7254E"/>
                <w:sz w:val="19"/>
              </w:rPr>
              <w:t>hashCode()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equals()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Dùng </w:t>
            </w:r>
            <w:r>
              <w:rPr>
                <w:b/>
              </w:rPr>
              <w:t>`compareTo() == 0`</w:t>
            </w:r>
            <w:r>
              <w:t xml:space="preserve"> hoặc </w:t>
            </w:r>
            <w:r>
              <w:rPr>
                <w:rFonts w:ascii="Consolas" w:hAnsi="Consolas"/>
                <w:color w:val="C7254E"/>
                <w:sz w:val="19"/>
              </w:rPr>
              <w:t>compare() == 0</w:t>
            </w:r>
          </w:p>
        </w:tc>
      </w:tr>
      <w:tr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Chứa `null`?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Cho phép 1 </w:t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Cho phép 1 </w:t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❌ </w:t>
            </w:r>
            <w:r>
              <w:rPr>
                <w:b/>
              </w:rPr>
              <w:t>Cấm `null`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i/>
        </w:rPr>
        <w:t>Tài liệu này hoàn chỉnh bức tranh chuyên sâu về List &amp; các tập hợp Set!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