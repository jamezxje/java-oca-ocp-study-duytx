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Functional Interface Trong Java 8+: Bản Chất, Lý Do Và Cơ Chế Vận Hành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Functional Interface (Giao diện chức năng)</w:t>
      </w:r>
      <w:r>
        <w:t>, lý do ra đời, cách thức hoạt động bên dưới JVM (</w:t>
      </w:r>
      <w:r>
        <w:rPr>
          <w:rFonts w:ascii="Consolas" w:hAnsi="Consolas"/>
          <w:color w:val="C7254E"/>
          <w:sz w:val="19"/>
        </w:rPr>
        <w:t>invokedynamic</w:t>
      </w:r>
      <w:r>
        <w:t>) và 4 interface cốt lõi.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1. Functional Interface Là Gì?</w:t>
      </w:r>
    </w:p>
    <w:p>
      <w:pPr>
        <w:spacing w:before="40" w:after="80" w:line="276" w:lineRule="auto"/>
      </w:pPr>
      <w:r>
        <w:rPr>
          <w:b/>
        </w:rPr>
        <w:t>Functional Interface (Giao diện chức năng)</w:t>
      </w:r>
      <w:r>
        <w:t xml:space="preserve"> trong Java 8+ là một Interface </w:t>
      </w:r>
      <w:r>
        <w:rPr>
          <w:b/>
        </w:rPr>
        <w:t>chỉ chứa duy nhất MỘT phương thức trừu tượng (Single Abstract Method - SAM)</w:t>
      </w:r>
      <w:r>
        <w:t>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@FunctionalInterface</w:t>
              <w:br/>
              <w:t>public interface Calculator {</w:t>
              <w:br/>
              <w:t xml:space="preserve">    int calculate(int a, int b); // Duy nhất 1 abstract method (SAM)</w:t>
              <w:br/>
              <w:t>}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💡 Các quy tắc quan trọng về mặt cú pháp:</w:t>
      </w:r>
    </w:p>
    <w:p>
      <w:pPr>
        <w:pStyle w:val="ListNumber"/>
        <w:spacing w:before="20" w:after="40"/>
      </w:pPr>
      <w:r>
        <w:rPr>
          <w:b/>
        </w:rPr>
        <w:t>Annotation `@FunctionalInterface`:</w:t>
      </w:r>
      <w:r>
        <w:t xml:space="preserve"> Dùng để báo cho trình biên dịch (Compiler) kiểm tra tính hợp lệ. Nếu Interface có 0 hoặc $\ge 2$ abstract method, Compiler sẽ báo lỗi ngay lập tức. (Annotation này không bắt buộc nhưng khuyên dùng).</w:t>
      </w:r>
    </w:p>
    <w:p>
      <w:pPr>
        <w:pStyle w:val="ListNumber"/>
        <w:spacing w:before="20" w:after="40"/>
      </w:pPr>
      <w:r>
        <w:rPr>
          <w:b/>
        </w:rPr>
        <w:t>Vẫn được chứa Default &amp; Static methods:</w:t>
      </w:r>
      <w:r>
        <w:t xml:space="preserve"> Functional Interface </w:t>
      </w:r>
      <w:r>
        <w:rPr>
          <w:b/>
        </w:rPr>
        <w:t>được phép chứa nhiều `default methods` và `static methods`</w:t>
      </w:r>
      <w:r>
        <w:t xml:space="preserve"> (vì các phương thức này đã có phần thân), miễn là chỉ có </w:t>
      </w:r>
      <w:r>
        <w:rPr>
          <w:b/>
        </w:rPr>
        <w:t>đúng 1 phương thức trừu tượng</w:t>
      </w:r>
      <w:r>
        <w:t>.</w:t>
      </w:r>
    </w:p>
    <w:p>
      <w:pPr>
        <w:pStyle w:val="ListNumber"/>
        <w:spacing w:before="20" w:after="40"/>
      </w:pPr>
      <w:r>
        <w:rPr>
          <w:b/>
        </w:rPr>
        <w:t>Phương thức của `java.lang.Object`:</w:t>
      </w:r>
      <w:r>
        <w:t xml:space="preserve"> Việc khai báo lại các phương thức </w:t>
      </w:r>
      <w:r>
        <w:rPr>
          <w:rFonts w:ascii="Consolas" w:hAnsi="Consolas"/>
          <w:color w:val="C7254E"/>
          <w:sz w:val="19"/>
        </w:rPr>
        <w:t>public</w:t>
      </w:r>
      <w:r>
        <w:t xml:space="preserve"> của </w:t>
      </w:r>
      <w:r>
        <w:rPr>
          <w:rFonts w:ascii="Consolas" w:hAnsi="Consolas"/>
          <w:color w:val="C7254E"/>
          <w:sz w:val="19"/>
        </w:rPr>
        <w:t>Object</w:t>
      </w:r>
      <w:r>
        <w:t xml:space="preserve"> (</w:t>
      </w:r>
      <w:r>
        <w:rPr>
          <w:rFonts w:ascii="Consolas" w:hAnsi="Consolas"/>
          <w:color w:val="C7254E"/>
          <w:sz w:val="19"/>
        </w:rPr>
        <w:t>equals()</w:t>
      </w:r>
      <w:r>
        <w:t xml:space="preserve">, </w:t>
      </w:r>
      <w:r>
        <w:rPr>
          <w:rFonts w:ascii="Consolas" w:hAnsi="Consolas"/>
          <w:color w:val="C7254E"/>
          <w:sz w:val="19"/>
        </w:rPr>
        <w:t>toString()</w:t>
      </w:r>
      <w:r>
        <w:t xml:space="preserve">,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) trong Interface </w:t>
      </w:r>
      <w:r>
        <w:rPr>
          <w:b/>
        </w:rPr>
        <w:t>KHÔNG tính</w:t>
      </w:r>
      <w:r>
        <w:t xml:space="preserve"> vào phương thức trừu tượng SAM.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@FunctionalInterface</w:t>
              <w:br/>
              <w:t>public interface MyFunctionalInterface {</w:t>
              <w:br/>
              <w:t xml:space="preserve">    void execute(); //  Phương thức trừu tượng duy nhất (SAM)</w:t>
              <w:br/>
              <w:br/>
              <w:t xml:space="preserve">    default void log() { System.out.println("Logging..."); } // Hợp lệ</w:t>
              <w:br/>
              <w:t xml:space="preserve">    static void info() { System.out.println("Info..."); }     // Hợp lệ</w:t>
              <w:br/>
              <w:t xml:space="preserve">    boolean equals(Object obj);                              // Hợp lệ (kế thừa Object)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2. Tại Sao Lại Cần Functional Interface?</w:t>
      </w:r>
    </w:p>
    <w:p>
      <w:pPr>
        <w:spacing w:before="40" w:after="80" w:line="276" w:lineRule="auto"/>
      </w:pPr>
      <w:r>
        <w:t xml:space="preserve">Trước Java 8 (Java 7 trở về trước), Java là một ngôn ngữ thuần Hướng đối tượng (OOP). Muốn truyền một </w:t>
      </w:r>
      <w:r>
        <w:rPr>
          <w:b/>
        </w:rPr>
        <w:t>"hành vi" (Behavior/Function)</w:t>
      </w:r>
      <w:r>
        <w:t xml:space="preserve"> vào một phương thức khác, lập trình viên bắt buộc phải tạo một </w:t>
      </w:r>
      <w:r>
        <w:rPr>
          <w:b/>
        </w:rPr>
        <w:t>Anonymous Inner Class (Lớp nội danh)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So sánh code trước và sau Java 8:</w:t>
      </w:r>
    </w:p>
    <w:p>
      <w:pPr>
        <w:pStyle w:val="Heading4"/>
        <w:spacing w:before="160" w:after="40"/>
      </w:pPr>
      <w:r>
        <w:rPr>
          <w:b/>
          <w:color w:val="5A5A5A"/>
        </w:rPr>
        <w:t>Cách viết cũ (Java 7 - Rườm rà, tốn code):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Muốn chạy 1 Thread, phải tạo Anonymous Inner Class của Runnable</w:t>
              <w:br/>
              <w:t>Thread t = new Thread(new Runnable() {</w:t>
              <w:br/>
              <w:t xml:space="preserve">    @Override</w:t>
              <w:br/>
              <w:t xml:space="preserve">    public void run() {</w:t>
              <w:br/>
              <w:t xml:space="preserve">        System.out.println("Thread đang chạy...");</w:t>
              <w:br/>
              <w:t xml:space="preserve">    }</w:t>
              <w:br/>
              <w:t>});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Cách viết mới (Java 8 - Ngắn gọn với Lambda &amp; Functional Interface):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Runnable là một @FunctionalInterface -&gt; Dùng Lambda ngắn gọn 1 dòng!</w:t>
              <w:br/>
              <w:t>Thread t = new Thread(() -&gt; System.out.println("Thread đang chạy..."));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🌟 3 Lý Do Cốt Lõi Java Cần Functional Interface:</w:t>
      </w:r>
    </w:p>
    <w:p>
      <w:pPr>
        <w:pStyle w:val="ListNumber"/>
        <w:spacing w:before="20" w:after="40"/>
      </w:pPr>
      <w:r>
        <w:rPr>
          <w:b/>
        </w:rPr>
        <w:t>Làm "Target Type" (Kiểu mục tiêu) Cho Lambda Expression:</w:t>
      </w:r>
    </w:p>
    <w:p>
      <w:pPr>
        <w:spacing w:before="40" w:after="80" w:line="276" w:lineRule="auto"/>
      </w:pPr>
      <w:r>
        <w:t xml:space="preserve">Java là ngôn ngữ </w:t>
      </w:r>
      <w:r>
        <w:rPr>
          <w:b/>
        </w:rPr>
        <w:t>Strongly Typed (Kiểu dữ liệu chặt chẽ)</w:t>
      </w:r>
      <w:r>
        <w:t xml:space="preserve">. Biểu thức Lambda </w:t>
      </w:r>
      <w:r>
        <w:rPr>
          <w:rFonts w:ascii="Consolas" w:hAnsi="Consolas"/>
          <w:color w:val="C7254E"/>
          <w:sz w:val="19"/>
        </w:rPr>
        <w:t>() -&gt; System.out.println()</w:t>
      </w:r>
      <w:r>
        <w:t xml:space="preserve"> không thể đứng độc lập mà phải có một kiểu dữ liệu đại diện. Functional Interface chính là </w:t>
      </w:r>
      <w:r>
        <w:rPr>
          <w:b/>
        </w:rPr>
        <w:t>khung kiểu dữ liệu</w:t>
      </w:r>
      <w:r>
        <w:t xml:space="preserve"> để chứa Lambda Expression.</w:t>
      </w:r>
    </w:p>
    <w:p>
      <w:pPr>
        <w:pStyle w:val="ListNumber"/>
        <w:spacing w:before="20" w:after="40"/>
      </w:pPr>
      <w:r>
        <w:rPr>
          <w:b/>
        </w:rPr>
        <w:t>Cho Phép Truyền Hàm Như Tham Số (Higher-Order Functions):</w:t>
      </w:r>
    </w:p>
    <w:p>
      <w:pPr>
        <w:spacing w:before="40" w:after="80" w:line="276" w:lineRule="auto"/>
      </w:pPr>
      <w:r>
        <w:t xml:space="preserve">Giúp lập trình viên truyền trực tiếp thuật toán/hành vi làm tham số cho hàm khác (ví dụ: truyền thuật toán lọc vào hàm </w:t>
      </w:r>
      <w:r>
        <w:rPr>
          <w:rFonts w:ascii="Consolas" w:hAnsi="Consolas"/>
          <w:color w:val="C7254E"/>
          <w:sz w:val="19"/>
        </w:rPr>
        <w:t>.filter()</w:t>
      </w:r>
      <w:r>
        <w:t>).</w:t>
      </w:r>
    </w:p>
    <w:p>
      <w:pPr>
        <w:pStyle w:val="ListNumber"/>
        <w:spacing w:before="20" w:after="40"/>
      </w:pPr>
      <w:r>
        <w:rPr>
          <w:b/>
        </w:rPr>
        <w:t>Làm Nền Tảng Cho Stream API:</w:t>
      </w:r>
    </w:p>
    <w:p>
      <w:pPr>
        <w:spacing w:before="40" w:after="80" w:line="276" w:lineRule="auto"/>
      </w:pPr>
      <w:r>
        <w:t>Toàn bộ Stream API (</w:t>
      </w:r>
      <w:r>
        <w:rPr>
          <w:rFonts w:ascii="Consolas" w:hAnsi="Consolas"/>
          <w:color w:val="C7254E"/>
          <w:sz w:val="19"/>
        </w:rPr>
        <w:t>map</w:t>
      </w:r>
      <w:r>
        <w:t xml:space="preserve">, </w:t>
      </w:r>
      <w:r>
        <w:rPr>
          <w:rFonts w:ascii="Consolas" w:hAnsi="Consolas"/>
          <w:color w:val="C7254E"/>
          <w:sz w:val="19"/>
        </w:rPr>
        <w:t>filter</w:t>
      </w:r>
      <w:r>
        <w:t xml:space="preserve">, </w:t>
      </w:r>
      <w:r>
        <w:rPr>
          <w:rFonts w:ascii="Consolas" w:hAnsi="Consolas"/>
          <w:color w:val="C7254E"/>
          <w:sz w:val="19"/>
        </w:rPr>
        <w:t>reduce</w:t>
      </w:r>
      <w:r>
        <w:t xml:space="preserve">, </w:t>
      </w:r>
      <w:r>
        <w:rPr>
          <w:rFonts w:ascii="Consolas" w:hAnsi="Consolas"/>
          <w:color w:val="C7254E"/>
          <w:sz w:val="19"/>
        </w:rPr>
        <w:t>forEach</w:t>
      </w:r>
      <w:r>
        <w:t>) đều dựa hoàn toàn vào các Functional Interface.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3. Cơ Chế Vận Hành Bên Trong JVM (Under The Hood)</w:t>
      </w:r>
    </w:p>
    <w:p>
      <w:pPr>
        <w:spacing w:before="40" w:after="80" w:line="276" w:lineRule="auto"/>
      </w:pPr>
      <w:r>
        <w:t xml:space="preserve">Một câu hỏi phỏng vấn phân loại Senior: </w:t>
      </w:r>
      <w:r>
        <w:rPr>
          <w:b/>
        </w:rPr>
        <w:t>"Bên dưới JVM, Lambda Expression và Functional Interface hoạt động thế nào? Có tạo ra file `.class` mới như Anonymous Inner Class không?"</w:t>
      </w:r>
    </w:p>
    <w:p>
      <w:pPr>
        <w:pStyle w:val="Heading3"/>
        <w:spacing w:before="200" w:after="60"/>
      </w:pPr>
      <w:r>
        <w:rPr>
          <w:b/>
          <w:color w:val="3C3C3C"/>
        </w:rPr>
        <w:t>A. Sự khác biệt ở cấp độ Bytecode: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Anonymous Inner Class (Java 7)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Lambda &amp; Functional Interface (Java 8+)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Tạo file `.class`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Có.</w:t>
            </w:r>
            <w:r>
              <w:t xml:space="preserve"> Mỗi Anonymous Class tạo ra 1 file </w:t>
            </w:r>
            <w:r>
              <w:rPr>
                <w:rFonts w:ascii="Consolas" w:hAnsi="Consolas"/>
                <w:color w:val="C7254E"/>
                <w:sz w:val="19"/>
              </w:rPr>
              <w:t>.class</w:t>
            </w:r>
            <w:r>
              <w:t xml:space="preserve"> riêng trên ổ đĩa (ví dụ </w:t>
            </w:r>
            <w:r>
              <w:rPr>
                <w:rFonts w:ascii="Consolas" w:hAnsi="Consolas"/>
                <w:color w:val="C7254E"/>
                <w:sz w:val="19"/>
              </w:rPr>
              <w:t>Main$1.class</w:t>
            </w:r>
            <w:r>
              <w:t>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KHÔNG.</w:t>
            </w:r>
            <w:r>
              <w:t xml:space="preserve"> Không sinh ra file </w:t>
            </w:r>
            <w:r>
              <w:rPr>
                <w:rFonts w:ascii="Consolas" w:hAnsi="Consolas"/>
                <w:color w:val="C7254E"/>
                <w:sz w:val="19"/>
              </w:rPr>
              <w:t>.class</w:t>
            </w:r>
            <w:r>
              <w:t xml:space="preserve"> mới trên ổ đĩa.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Lệnh Bytecode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Lệnh </w:t>
            </w:r>
            <w:r>
              <w:rPr>
                <w:rFonts w:ascii="Consolas" w:hAnsi="Consolas"/>
                <w:color w:val="C7254E"/>
                <w:sz w:val="19"/>
              </w:rPr>
              <w:t>new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invokespecial</w:t>
            </w:r>
            <w:r>
              <w:t xml:space="preserve"> (tốn chi phí nạp class vào RAM).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Lệnh bytecode đặc biệt </w:t>
            </w:r>
            <w:r>
              <w:rPr>
                <w:b/>
              </w:rPr>
              <w:t>`invokedynamic`</w:t>
            </w:r>
            <w:r>
              <w:t>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Chi phí bộ nhớ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Tốn bộ nhớ Metaspace để lưu thông tin class con.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Sinh ra CallSite trực tiếp </w:t>
            </w:r>
            <w:r>
              <w:rPr>
                <w:b/>
              </w:rPr>
              <w:t>In-Memory</w:t>
            </w:r>
            <w:r>
              <w:t xml:space="preserve"> lúc Runtime, cực kỳ tiết kiệm bộ nhớ.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B. Thuật toán `invokedynamic` &amp; `LambdaMetafactory`:</w:t>
      </w:r>
    </w:p>
    <w:p>
      <w:pPr>
        <w:pStyle w:val="ListNumber"/>
        <w:spacing w:before="20" w:after="40"/>
      </w:pPr>
      <w:r>
        <w:t xml:space="preserve">Khi trình biên dịch gặp một Lambda Expression, nó </w:t>
      </w:r>
      <w:r>
        <w:rPr>
          <w:b/>
        </w:rPr>
        <w:t>không</w:t>
      </w:r>
      <w:r>
        <w:t xml:space="preserve"> tạo class con. Nó tạo một lệnh bytecode </w:t>
      </w:r>
      <w:r>
        <w:rPr>
          <w:rFonts w:ascii="Consolas" w:hAnsi="Consolas"/>
          <w:color w:val="C7254E"/>
          <w:sz w:val="19"/>
        </w:rPr>
        <w:t>invokedynamic</w:t>
      </w:r>
      <w:r>
        <w:t>.</w:t>
      </w:r>
    </w:p>
    <w:p>
      <w:pPr>
        <w:pStyle w:val="ListNumber"/>
        <w:spacing w:before="20" w:after="40"/>
      </w:pPr>
      <w:r>
        <w:t xml:space="preserve">Khi JVM chạy đến câu lệnh này lần đầu tiên, nó gọi tới </w:t>
      </w:r>
      <w:r>
        <w:rPr>
          <w:b/>
        </w:rPr>
        <w:t>`java.lang.invoke.LambdaMetafactory`</w:t>
      </w:r>
      <w:r>
        <w:t>.</w:t>
      </w:r>
    </w:p>
    <w:p>
      <w:pPr>
        <w:pStyle w:val="ListNumber"/>
        <w:spacing w:before="20" w:after="40"/>
      </w:pPr>
      <w:r>
        <w:rPr>
          <w:rFonts w:ascii="Consolas" w:hAnsi="Consolas"/>
          <w:color w:val="C7254E"/>
          <w:sz w:val="19"/>
        </w:rPr>
        <w:t>LambdaMetafactory</w:t>
      </w:r>
      <w:r>
        <w:t xml:space="preserve"> sẽ tạo ra một instance triển khai Functional Interface đó </w:t>
      </w:r>
      <w:r>
        <w:rPr>
          <w:b/>
        </w:rPr>
        <w:t>ngay trong bộ nhớ RAM</w:t>
      </w:r>
      <w:r>
        <w:t xml:space="preserve"> tại thời điểm Runtime.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4. Bộ 4 Functional Interfaces Cốt Lõi Trong Java</w:t>
      </w:r>
    </w:p>
    <w:p>
      <w:pPr>
        <w:spacing w:before="40" w:after="80" w:line="276" w:lineRule="auto"/>
      </w:pPr>
      <w:r>
        <w:t xml:space="preserve">Java 8 cung cấp sẵn 4 Functional Interfaces cơ bản trong gói </w:t>
      </w:r>
      <w:r>
        <w:rPr>
          <w:rFonts w:ascii="Consolas" w:hAnsi="Consolas"/>
          <w:color w:val="C7254E"/>
          <w:sz w:val="19"/>
        </w:rPr>
        <w:t>java.util.function</w:t>
      </w:r>
      <w:r>
        <w:t>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1. Supplier&lt;T&gt;   : () -&gt; T           (Cung cấp dữ liệu)</w:t>
              <w:br/>
              <w:t>2. Consumer&lt;T&gt;   : (T) -&gt; void       (Tiêu thụ dữ liệu)</w:t>
              <w:br/>
              <w:t>3. Predicate&lt;T&gt;  : (T) -&gt; boolean    (Kiểm tra điều kiện)</w:t>
              <w:br/>
              <w:t>4. Function&lt;T,R&gt; : (T) -&gt; R          (Biến đổi dữ liệu)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Ví dụ minh họa thực tế: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import java.util.function.*;</w:t>
              <w:br/>
              <w:br/>
              <w:t>public class Main {</w:t>
              <w:br/>
              <w:t xml:space="preserve">    public static void main(String[] args) {</w:t>
              <w:br/>
              <w:t xml:space="preserve">        // 1. Supplier: Không tham số, trả về chuỗi "Hello World"</w:t>
              <w:br/>
              <w:t xml:space="preserve">        Supplier&lt;String&gt; supplier = () -&gt; "Hello World";</w:t>
              <w:br/>
              <w:t xml:space="preserve">        System.out.println(supplier.get()); // Out: Hello World</w:t>
              <w:br/>
              <w:br/>
              <w:t xml:space="preserve">        // 2. Consumer: Nhận 1 chuỗi, in ra màn hình (không trả về)</w:t>
              <w:br/>
              <w:t xml:space="preserve">        Consumer&lt;String&gt; consumer = (text) -&gt; System.out.println("Processing: " + text);</w:t>
              <w:br/>
              <w:t xml:space="preserve">        consumer.accept("Java 8"); // Out: Processing: Java 8</w:t>
              <w:br/>
              <w:br/>
              <w:t xml:space="preserve">        // 3. Predicate: Kiểm tra số chẵn</w:t>
              <w:br/>
              <w:t xml:space="preserve">        Predicate&lt;Integer&gt; isEven = (num) -&gt; num % 2 == 0;</w:t>
              <w:br/>
              <w:t xml:space="preserve">        System.out.println(isEven.test(4)); // Out: true</w:t>
              <w:br/>
              <w:br/>
              <w:t xml:space="preserve">        // 4. Function: Biến đổi chuỗi sang độ dài (String -&gt; Integer)</w:t>
              <w:br/>
              <w:t xml:space="preserve">        Function&lt;String, Integer&gt; getLength = (str) -&gt; str.length();</w:t>
              <w:br/>
              <w:t xml:space="preserve">        System.out.println(getLength.apply("Antigravity")); // Out: 11</w:t>
              <w:br/>
              <w:t xml:space="preserve">   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Chặng Functional Interface</w:t>
      </w:r>
    </w:p>
    <w:p>
      <w:pPr>
        <w:pStyle w:val="ListNumber"/>
        <w:spacing w:before="20" w:after="40"/>
      </w:pPr>
      <w:r>
        <w:rPr>
          <w:b/>
        </w:rPr>
        <w:t>Khái niệm:</w:t>
      </w:r>
      <w:r>
        <w:t xml:space="preserve"> Interface chỉ chứa </w:t>
      </w:r>
      <w:r>
        <w:rPr>
          <w:b/>
        </w:rPr>
        <w:t>đúng 1 phương thức trừu tượng (SAM)</w:t>
      </w:r>
      <w:r>
        <w:t>.</w:t>
      </w:r>
    </w:p>
    <w:p>
      <w:pPr>
        <w:pStyle w:val="ListNumber"/>
        <w:spacing w:before="20" w:after="40"/>
      </w:pPr>
      <w:r>
        <w:rPr>
          <w:b/>
        </w:rPr>
        <w:t>Lý do cần:</w:t>
      </w:r>
      <w:r>
        <w:t xml:space="preserve"> Làm khung kiểu dữ liệu cho </w:t>
      </w:r>
      <w:r>
        <w:rPr>
          <w:b/>
        </w:rPr>
        <w:t>Lambda Expression</w:t>
      </w:r>
      <w:r>
        <w:t>, giúp truyền hành vi làm tham số và làm nền tảng cho Stream API.</w:t>
      </w:r>
    </w:p>
    <w:p>
      <w:pPr>
        <w:pStyle w:val="ListNumber"/>
        <w:spacing w:before="20" w:after="40"/>
      </w:pPr>
      <w:r>
        <w:rPr>
          <w:b/>
        </w:rPr>
        <w:t>Cơ chế JVM:</w:t>
      </w:r>
      <w:r>
        <w:t xml:space="preserve"> Dùng lệnh bytecode </w:t>
      </w:r>
      <w:r>
        <w:rPr>
          <w:b/>
        </w:rPr>
        <w:t>`invokedynamic`</w:t>
      </w:r>
      <w:r>
        <w:t xml:space="preserve"> + </w:t>
      </w:r>
      <w:r>
        <w:rPr>
          <w:rFonts w:ascii="Consolas" w:hAnsi="Consolas"/>
          <w:color w:val="C7254E"/>
          <w:sz w:val="19"/>
        </w:rPr>
        <w:t>LambdaMetafactory</w:t>
      </w:r>
      <w:r>
        <w:t xml:space="preserve">, sinh instance </w:t>
      </w:r>
      <w:r>
        <w:rPr>
          <w:b/>
        </w:rPr>
        <w:t>In-Memory</w:t>
      </w:r>
      <w:r>
        <w:t xml:space="preserve"> lúc Runtime mà </w:t>
      </w:r>
      <w:r>
        <w:rPr>
          <w:b/>
        </w:rPr>
        <w:t>không sinh ra file `.class` rác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hệ thống toàn bộ cơ chế Functional Interface!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