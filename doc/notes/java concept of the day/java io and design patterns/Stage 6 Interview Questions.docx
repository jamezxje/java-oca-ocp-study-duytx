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Bộ Câu Hỏi Phỏng Vấn Thực Tế - Chặng 6: Java I/O, Serialization &amp; Design Patterns</w:t>
      </w:r>
    </w:p>
    <w:p>
      <w:pPr>
        <w:spacing w:before="40" w:after="80" w:line="276" w:lineRule="auto"/>
      </w:pPr>
      <w:r>
        <w:t xml:space="preserve">Tài liệu này tổng hợp các </w:t>
      </w:r>
      <w:r>
        <w:rPr>
          <w:b/>
        </w:rPr>
        <w:t>câu hỏi phỏng vấn thực tế</w:t>
      </w:r>
      <w:r>
        <w:t xml:space="preserve"> kèm </w:t>
      </w:r>
      <w:r>
        <w:rPr>
          <w:b/>
        </w:rPr>
        <w:t>gợi ý trả lời chuẩn Senior</w:t>
      </w:r>
      <w:r>
        <w:t xml:space="preserve"> cho vị trí Java Developer (2 năm kinh nghiệm trở lên) về I/O, Serialization và Design Patterns.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1: Phân biệt sự khác nhau giữa Classic I/O và NIO.2? Tại sao đọc file lớn nên ưu tiên dùng `Files.lines()` hơn `Files.readAllLines()`?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độ sâu về quản lý bộ nhớ Heap khi xử lý tập tin lớn.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b/>
        </w:rPr>
        <w:t>Classic I/O</w:t>
      </w:r>
      <w:r>
        <w:t xml:space="preserve"> xử lý dạng Blocking theo luồng byte/kí tự (</w:t>
      </w:r>
      <w:r>
        <w:rPr>
          <w:rFonts w:ascii="Consolas" w:hAnsi="Consolas"/>
          <w:color w:val="C7254E"/>
          <w:sz w:val="19"/>
        </w:rPr>
        <w:t>InputStream</w:t>
      </w:r>
      <w:r>
        <w:t xml:space="preserve">). </w:t>
      </w:r>
      <w:r>
        <w:rPr>
          <w:b/>
        </w:rPr>
        <w:t>NIO.2</w:t>
      </w:r>
      <w:r>
        <w:t xml:space="preserve"> xử lý dạng Non-blocking dựa trên Buffer/Channel và API </w:t>
      </w:r>
      <w:r>
        <w:rPr>
          <w:rFonts w:ascii="Consolas" w:hAnsi="Consolas"/>
          <w:color w:val="C7254E"/>
          <w:sz w:val="19"/>
        </w:rPr>
        <w:t>Path</w:t>
      </w:r>
      <w:r>
        <w:t>/</w:t>
      </w:r>
      <w:r>
        <w:rPr>
          <w:rFonts w:ascii="Consolas" w:hAnsi="Consolas"/>
          <w:color w:val="C7254E"/>
          <w:sz w:val="19"/>
        </w:rPr>
        <w:t>Files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Files.readAllLines(path)</w:t>
      </w:r>
      <w:r>
        <w:t xml:space="preserve"> đọc </w:t>
      </w:r>
      <w:r>
        <w:rPr>
          <w:b/>
        </w:rPr>
        <w:t>TOÀN BỘ</w:t>
      </w:r>
      <w:r>
        <w:t xml:space="preserve"> các dòng của file và nạp tất cả vào bộ nhớ Heap cùng một lúc dưới dạng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. Nếu file dung lượng lớn vài GB, ứng dụng sẽ bị ngắt ngừ bởi lỗi </w:t>
      </w:r>
      <w:r>
        <w:rPr>
          <w:b/>
        </w:rPr>
        <w:t>`OutOfMemoryError`</w:t>
      </w:r>
      <w:r>
        <w:t>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Files.lines(path)</w:t>
      </w:r>
      <w:r>
        <w:t xml:space="preserve"> trả về một </w:t>
      </w:r>
      <w:r>
        <w:rPr>
          <w:rFonts w:ascii="Consolas" w:hAnsi="Consolas"/>
          <w:color w:val="C7254E"/>
          <w:sz w:val="19"/>
        </w:rPr>
        <w:t>Stream&lt;String&gt;</w:t>
      </w:r>
      <w:r>
        <w:t xml:space="preserve"> xử lý </w:t>
      </w:r>
      <w:r>
        <w:rPr>
          <w:b/>
        </w:rPr>
        <w:t>Lazy Evaluation</w:t>
      </w:r>
      <w:r>
        <w:t xml:space="preserve"> (đọc từng dòng một theo nhu cầu). Bộ nhớ Heap luôn duy trì ở mức cực thấp bất kể file dung lượng hàng chục GB.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2: Từ khóa `transient` trong Java có tác dụng gì? Điều gì xảy ra nếu một Class implement `Serializable` nhưng chứa thuộc tính của một Class KHÔNG implement `Serializable`?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các quy tắc bẫy thi OCP về Serialization.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Từ khóa </w:t>
      </w:r>
      <w:r>
        <w:rPr>
          <w:rFonts w:ascii="Consolas" w:hAnsi="Consolas"/>
          <w:color w:val="C7254E"/>
          <w:sz w:val="19"/>
        </w:rPr>
        <w:t>transient</w:t>
      </w:r>
      <w:r>
        <w:t xml:space="preserve"> đánh dấu một thuộc tính </w:t>
      </w:r>
      <w:r>
        <w:rPr>
          <w:b/>
        </w:rPr>
        <w:t>KHÔNG bị tuần tự hóa (Serialize)</w:t>
      </w:r>
      <w:r>
        <w:t xml:space="preserve"> xuống đĩa hay qua mạng. Khi deserialize, thuộc tính này nhận giá trị mặc định (</w:t>
      </w:r>
      <w:r>
        <w:rPr>
          <w:rFonts w:ascii="Consolas" w:hAnsi="Consolas"/>
          <w:color w:val="C7254E"/>
          <w:sz w:val="19"/>
        </w:rPr>
        <w:t>null</w:t>
      </w:r>
      <w:r>
        <w:t xml:space="preserve">, </w:t>
      </w:r>
      <w:r>
        <w:rPr>
          <w:rFonts w:ascii="Consolas" w:hAnsi="Consolas"/>
          <w:color w:val="C7254E"/>
          <w:sz w:val="19"/>
        </w:rPr>
        <w:t>0</w:t>
      </w:r>
      <w:r>
        <w:t xml:space="preserve"> hoặc </w:t>
      </w:r>
      <w:r>
        <w:rPr>
          <w:rFonts w:ascii="Consolas" w:hAnsi="Consolas"/>
          <w:color w:val="C7254E"/>
          <w:sz w:val="19"/>
        </w:rPr>
        <w:t>false</w:t>
      </w:r>
      <w:r>
        <w:t>). Thường dùng bảo vệ dữ liệu nhạy cảm (như mật khẩu).</w:t>
      </w:r>
    </w:p>
    <w:p>
      <w:pPr>
        <w:pStyle w:val="ListBullet"/>
        <w:spacing w:before="20" w:after="40"/>
      </w:pPr>
      <w:r>
        <w:t xml:space="preserve">Nếu một Class </w:t>
      </w:r>
      <w:r>
        <w:rPr>
          <w:rFonts w:ascii="Consolas" w:hAnsi="Consolas"/>
          <w:color w:val="C7254E"/>
          <w:sz w:val="19"/>
        </w:rPr>
        <w:t>Serializable</w:t>
      </w:r>
      <w:r>
        <w:t xml:space="preserve"> chứa thuộc tính của một Class không </w:t>
      </w:r>
      <w:r>
        <w:rPr>
          <w:rFonts w:ascii="Consolas" w:hAnsi="Consolas"/>
          <w:color w:val="C7254E"/>
          <w:sz w:val="19"/>
        </w:rPr>
        <w:t>Serializable</w:t>
      </w:r>
      <w:r>
        <w:t xml:space="preserve">, JVM sẽ ném ra ngoại lệ </w:t>
      </w:r>
      <w:r>
        <w:rPr>
          <w:b/>
        </w:rPr>
        <w:t>`NotSerializableException`</w:t>
      </w:r>
      <w:r>
        <w:t xml:space="preserve"> tại thời điểm chạy (Runtime) khi thực hiện Serialize đối tượng đó.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3: `serialVersionUID` dùng để làm gì? Chuyện gì xảy ra nếu ta không khai báo `serialVersionUID` tường minh và sau đó sửa đổi cấu trúc Class?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sự hiểu biết về tính tương thích phiên bản đối tượng.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serialVersionUID</w:t>
      </w:r>
      <w:r>
        <w:t xml:space="preserve"> là mã định danh phiên bản của Class dùng để xác minh tính tương thích giữa đối tượng bị serialize và Class hiện tại khi deserialize.</w:t>
      </w:r>
    </w:p>
    <w:p>
      <w:pPr>
        <w:pStyle w:val="ListBullet"/>
        <w:spacing w:before="20" w:after="40"/>
      </w:pPr>
      <w:r>
        <w:t xml:space="preserve">Nếu ta không khai báo tường minh, JVM sẽ tự động tính toán một </w:t>
      </w:r>
      <w:r>
        <w:rPr>
          <w:rFonts w:ascii="Consolas" w:hAnsi="Consolas"/>
          <w:color w:val="C7254E"/>
          <w:sz w:val="19"/>
        </w:rPr>
        <w:t>serialVersionUID</w:t>
      </w:r>
      <w:r>
        <w:t xml:space="preserve"> dựa trên cấu trúc các thuộc tính và phương thức của Class.</w:t>
      </w:r>
    </w:p>
    <w:p>
      <w:pPr>
        <w:pStyle w:val="ListBullet"/>
        <w:spacing w:before="20" w:after="40"/>
      </w:pPr>
      <w:r>
        <w:rPr>
          <w:b/>
        </w:rPr>
        <w:t>Hậu quả:</w:t>
      </w:r>
      <w:r>
        <w:t xml:space="preserve"> Nếu sau đó ta thêm/sửa 1 thuộc tính trong Class, JVM sẽ tự sinh ra 1 </w:t>
      </w:r>
      <w:r>
        <w:rPr>
          <w:rFonts w:ascii="Consolas" w:hAnsi="Consolas"/>
          <w:color w:val="C7254E"/>
          <w:sz w:val="19"/>
        </w:rPr>
        <w:t>serialVersionUID</w:t>
      </w:r>
      <w:r>
        <w:t xml:space="preserve"> mới $\rightarrow$ Khi deserialize file dữ liệu cũ, JVM thấy 2 ID không trùng nhau và ném ra </w:t>
      </w:r>
      <w:r>
        <w:rPr>
          <w:b/>
        </w:rPr>
        <w:t>`InvalidClassException`</w:t>
      </w:r>
      <w:r>
        <w:t>, khiến dữ liệu cũ không thể đọc lại được!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❓ Câu 4: Hãy viết một Class Singleton chuẩn Thread-safe và Lazy Loading trong Java mà KHÔNG dùng từ khóa `synchronized`?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thiết kế Pattern kết hợp với cơ chế Class Loading của JVM.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Sử dụng giải pháp </w:t>
      </w:r>
      <w:r>
        <w:rPr>
          <w:b/>
        </w:rPr>
        <w:t>Bill Pugh Singleton (Initialization-on-demand holder idiom)</w:t>
      </w:r>
      <w:r>
        <w:t>: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public class Singleton {</w:t>
              <w:br/>
              <w:t xml:space="preserve">      private Singleton() {}</w:t>
              <w:br/>
              <w:br/>
              <w:t xml:space="preserve">      private static class Holder {</w:t>
              <w:br/>
              <w:t xml:space="preserve">          private static final Singleton INSTANCE = new Singleton();</w:t>
              <w:br/>
              <w:t xml:space="preserve">      }</w:t>
              <w:br/>
              <w:br/>
              <w:t xml:space="preserve">      public static Singleton getInstance() {</w:t>
              <w:br/>
              <w:t xml:space="preserve">          return Holder.INSTANCE;</w:t>
              <w:br/>
              <w:t xml:space="preserve">      }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Giải thích:</w:t>
      </w:r>
      <w:r>
        <w:t xml:space="preserve"> Lớp nội </w:t>
      </w:r>
      <w:r>
        <w:rPr>
          <w:rFonts w:ascii="Consolas" w:hAnsi="Consolas"/>
          <w:color w:val="C7254E"/>
          <w:sz w:val="19"/>
        </w:rPr>
        <w:t>Holder</w:t>
      </w:r>
      <w:r>
        <w:t xml:space="preserve"> chỉ được JVM nạp vào bộ nhớ khi phương thức </w:t>
      </w:r>
      <w:r>
        <w:rPr>
          <w:rFonts w:ascii="Consolas" w:hAnsi="Consolas"/>
          <w:color w:val="C7254E"/>
          <w:sz w:val="19"/>
        </w:rPr>
        <w:t>getInstance()</w:t>
      </w:r>
      <w:r>
        <w:t xml:space="preserve"> được gọi lần đầu tiên (Lazy Loading). Việc khởi tạo hằng số </w:t>
      </w:r>
      <w:r>
        <w:rPr>
          <w:rFonts w:ascii="Consolas" w:hAnsi="Consolas"/>
          <w:color w:val="C7254E"/>
          <w:sz w:val="19"/>
        </w:rPr>
        <w:t>static final INSTANCE</w:t>
      </w:r>
      <w:r>
        <w:t xml:space="preserve"> do JVM đảm bảo tính nguyên tử và Thread-safe mà không tốn chi phí khóa </w:t>
      </w:r>
      <w:r>
        <w:rPr>
          <w:rFonts w:ascii="Consolas" w:hAnsi="Consolas"/>
          <w:color w:val="C7254E"/>
          <w:sz w:val="19"/>
        </w:rPr>
        <w:t>synchronized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hoàn tất trọn bộ 6 Chặng Câu Hỏi Phỏng Vấn Java Core!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