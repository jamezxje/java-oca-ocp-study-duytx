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Multithreading, Concurrency &amp; Thread Pools Trong Java</w:t>
      </w:r>
    </w:p>
    <w:p>
      <w:pPr>
        <w:spacing w:before="40" w:after="80" w:line="276" w:lineRule="auto"/>
      </w:pPr>
      <w:r>
        <w:t xml:space="preserve">Tài liệu này hệ thống hóa toàn bộ kiến thức chuyên sâu về </w:t>
      </w:r>
      <w:r>
        <w:rPr>
          <w:b/>
        </w:rPr>
        <w:t>Đa luồng (Multithreading), Xử lý đồng thời (Concurrency), Thread Pools và CompletableFuture</w:t>
      </w:r>
      <w:r>
        <w:t xml:space="preserve"> dành cho lập trình viên Java 2 năm kinh nghiệm chuẩn bị phỏng vấn và thi chứng chỉ OCP.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1: Thread Fundamentals &amp; Vòng Đời Luồng</w:t>
      </w:r>
    </w:p>
    <w:p>
      <w:pPr>
        <w:pStyle w:val="Heading3"/>
        <w:spacing w:before="200" w:after="60"/>
      </w:pPr>
      <w:r>
        <w:rPr>
          <w:b/>
          <w:color w:val="3C3C3C"/>
        </w:rPr>
        <w:t>1. Phân biệt `Runnable` vs `Callable` vs `Thread`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Thread</w:t>
            </w:r>
          </w:p>
        </w:tc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Runnable</w:t>
            </w:r>
          </w:p>
        </w:tc>
        <w:tc>
          <w:tcPr>
            <w:tcW w:type="dxa" w:w="2484"/>
            <w:shd w:fill="2B579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FFFFFF"/>
                <w:sz w:val="19"/>
              </w:rPr>
              <w:t>Callable&lt;V&gt;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Bản chất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Lớp biểu diễn một luồng execution.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Functional Interface (</w:t>
            </w:r>
            <w:r>
              <w:rPr>
                <w:rFonts w:ascii="Consolas" w:hAnsi="Consolas"/>
                <w:color w:val="C7254E"/>
                <w:sz w:val="19"/>
              </w:rPr>
              <w:t>void run()</w:t>
            </w:r>
            <w:r>
              <w:t>).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Functional Interface (</w:t>
            </w:r>
            <w:r>
              <w:rPr>
                <w:rFonts w:ascii="Consolas" w:hAnsi="Consolas"/>
                <w:color w:val="C7254E"/>
                <w:sz w:val="19"/>
              </w:rPr>
              <w:t>V call()</w:t>
            </w:r>
            <w:r>
              <w:t>).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Giá trị trả về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Không có.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C7254E"/>
                <w:sz w:val="19"/>
              </w:rPr>
              <w:t>void</w:t>
            </w:r>
            <w:r>
              <w:t xml:space="preserve"> (không có giá trị trả về).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Trả về đối tượng kiểu </w:t>
            </w:r>
            <w:r>
              <w:rPr>
                <w:rFonts w:ascii="Consolas" w:hAnsi="Consolas"/>
                <w:color w:val="C7254E"/>
                <w:sz w:val="19"/>
              </w:rPr>
              <w:t>V</w:t>
            </w:r>
            <w:r>
              <w:t>.</w:t>
            </w:r>
          </w:p>
        </w:tc>
      </w:tr>
      <w:tr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Xử lý Exception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Phải xử lý bằng </w:t>
            </w:r>
            <w:r>
              <w:rPr>
                <w:rFonts w:ascii="Consolas" w:hAnsi="Consolas"/>
                <w:color w:val="C7254E"/>
                <w:sz w:val="19"/>
              </w:rPr>
              <w:t>try-catch</w:t>
            </w:r>
            <w:r>
              <w:t xml:space="preserve"> trong </w:t>
            </w:r>
            <w:r>
              <w:rPr>
                <w:rFonts w:ascii="Consolas" w:hAnsi="Consolas"/>
                <w:color w:val="C7254E"/>
                <w:sz w:val="19"/>
              </w:rPr>
              <w:t>run()</w:t>
            </w:r>
            <w:r>
              <w:t>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Phải xử lý bằng </w:t>
            </w:r>
            <w:r>
              <w:rPr>
                <w:rFonts w:ascii="Consolas" w:hAnsi="Consolas"/>
                <w:color w:val="C7254E"/>
                <w:sz w:val="19"/>
              </w:rPr>
              <w:t>try-catch</w:t>
            </w:r>
            <w:r>
              <w:t xml:space="preserve"> trong </w:t>
            </w:r>
            <w:r>
              <w:rPr>
                <w:rFonts w:ascii="Consolas" w:hAnsi="Consolas"/>
                <w:color w:val="C7254E"/>
                <w:sz w:val="19"/>
              </w:rPr>
              <w:t>run()</w:t>
            </w:r>
            <w:r>
              <w:t>.</w:t>
            </w:r>
          </w:p>
        </w:tc>
        <w:tc>
          <w:tcPr>
            <w:tcW w:type="dxa" w:w="2484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Cho phép </w:t>
            </w:r>
            <w:r>
              <w:rPr>
                <w:b/>
              </w:rPr>
              <w:t>ném ra Checked Exception</w:t>
            </w:r>
            <w:r>
              <w:t>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b/>
              </w:rPr>
              <w:t>Kết hợp với ThreadPool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>Khó quản lý.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Thực thi được qua </w:t>
            </w:r>
            <w:r>
              <w:rPr>
                <w:rFonts w:ascii="Consolas" w:hAnsi="Consolas"/>
                <w:color w:val="C7254E"/>
                <w:sz w:val="19"/>
              </w:rPr>
              <w:t>submit()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execute()</w:t>
            </w:r>
            <w:r>
              <w:t>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t xml:space="preserve">Thực thi qua </w:t>
            </w:r>
            <w:r>
              <w:rPr>
                <w:rFonts w:ascii="Consolas" w:hAnsi="Consolas"/>
                <w:color w:val="C7254E"/>
                <w:sz w:val="19"/>
              </w:rPr>
              <w:t>submit()</w:t>
            </w:r>
            <w:r>
              <w:t xml:space="preserve">, trả về </w:t>
            </w:r>
            <w:r>
              <w:rPr>
                <w:rFonts w:ascii="Consolas" w:hAnsi="Consolas"/>
                <w:color w:val="C7254E"/>
                <w:sz w:val="19"/>
              </w:rPr>
              <w:t>Future&lt;V&gt;</w:t>
            </w:r>
            <w:r>
              <w:t>.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Sáu Trạng Thái Vòng Đời Luồng (Thread States)</w:t>
      </w:r>
    </w:p>
    <w:p>
      <w:pPr>
        <w:pStyle w:val="ListNumber"/>
        <w:spacing w:before="20" w:after="40"/>
      </w:pPr>
      <w:r>
        <w:rPr>
          <w:b/>
        </w:rPr>
        <w:t>`NEW`</w:t>
      </w:r>
      <w:r>
        <w:t xml:space="preserve">: Thread được tạo mới bằng </w:t>
      </w:r>
      <w:r>
        <w:rPr>
          <w:rFonts w:ascii="Consolas" w:hAnsi="Consolas"/>
          <w:color w:val="C7254E"/>
          <w:sz w:val="19"/>
        </w:rPr>
        <w:t>new Thread()</w:t>
      </w:r>
      <w:r>
        <w:t xml:space="preserve">, chưa gọi </w:t>
      </w:r>
      <w:r>
        <w:rPr>
          <w:rFonts w:ascii="Consolas" w:hAnsi="Consolas"/>
          <w:color w:val="C7254E"/>
          <w:sz w:val="19"/>
        </w:rPr>
        <w:t>.start()</w:t>
      </w:r>
      <w:r>
        <w:t>.</w:t>
      </w:r>
    </w:p>
    <w:p>
      <w:pPr>
        <w:pStyle w:val="ListNumber"/>
        <w:spacing w:before="20" w:after="40"/>
      </w:pPr>
      <w:r>
        <w:rPr>
          <w:b/>
        </w:rPr>
        <w:t>`RUNNABLE`</w:t>
      </w:r>
      <w:r>
        <w:t>: Đang chạy hoặc sẵn sàng chờ CPU cấp Time-slice để chạy.</w:t>
      </w:r>
    </w:p>
    <w:p>
      <w:pPr>
        <w:pStyle w:val="ListNumber"/>
        <w:spacing w:before="20" w:after="40"/>
      </w:pPr>
      <w:r>
        <w:rPr>
          <w:b/>
        </w:rPr>
        <w:t>`BLOCKED`</w:t>
      </w:r>
      <w:r>
        <w:t xml:space="preserve">: Đang chờ lấy Monitor Lock (từ từ khóa </w:t>
      </w:r>
      <w:r>
        <w:rPr>
          <w:rFonts w:ascii="Consolas" w:hAnsi="Consolas"/>
          <w:color w:val="C7254E"/>
          <w:sz w:val="19"/>
        </w:rPr>
        <w:t>synchronized</w:t>
      </w:r>
      <w:r>
        <w:t>) để vào block/method.</w:t>
      </w:r>
    </w:p>
    <w:p>
      <w:pPr>
        <w:pStyle w:val="ListNumber"/>
        <w:spacing w:before="20" w:after="40"/>
      </w:pPr>
      <w:r>
        <w:rPr>
          <w:b/>
        </w:rPr>
        <w:t>`WAITING`</w:t>
      </w:r>
      <w:r>
        <w:t>: Đang chờ luồng khác phát tín hiệu (</w:t>
      </w:r>
      <w:r>
        <w:rPr>
          <w:rFonts w:ascii="Consolas" w:hAnsi="Consolas"/>
          <w:color w:val="C7254E"/>
          <w:sz w:val="19"/>
        </w:rPr>
        <w:t>Object.wait()</w:t>
      </w:r>
      <w:r>
        <w:t xml:space="preserve">, </w:t>
      </w:r>
      <w:r>
        <w:rPr>
          <w:rFonts w:ascii="Consolas" w:hAnsi="Consolas"/>
          <w:color w:val="C7254E"/>
          <w:sz w:val="19"/>
        </w:rPr>
        <w:t>Thread.join()</w:t>
      </w:r>
      <w:r>
        <w:t xml:space="preserve">, </w:t>
      </w:r>
      <w:r>
        <w:rPr>
          <w:rFonts w:ascii="Consolas" w:hAnsi="Consolas"/>
          <w:color w:val="C7254E"/>
          <w:sz w:val="19"/>
        </w:rPr>
        <w:t>LockSupport.park()</w:t>
      </w:r>
      <w:r>
        <w:t>).</w:t>
      </w:r>
    </w:p>
    <w:p>
      <w:pPr>
        <w:pStyle w:val="ListNumber"/>
        <w:spacing w:before="20" w:after="40"/>
      </w:pPr>
      <w:r>
        <w:rPr>
          <w:b/>
        </w:rPr>
        <w:t>`TIMED_WAITING`</w:t>
      </w:r>
      <w:r>
        <w:t>: Chờ có thời hạn (</w:t>
      </w:r>
      <w:r>
        <w:rPr>
          <w:rFonts w:ascii="Consolas" w:hAnsi="Consolas"/>
          <w:color w:val="C7254E"/>
          <w:sz w:val="19"/>
        </w:rPr>
        <w:t>Thread.sleep(ms)</w:t>
      </w:r>
      <w:r>
        <w:t xml:space="preserve">, </w:t>
      </w:r>
      <w:r>
        <w:rPr>
          <w:rFonts w:ascii="Consolas" w:hAnsi="Consolas"/>
          <w:color w:val="C7254E"/>
          <w:sz w:val="19"/>
        </w:rPr>
        <w:t>Object.wait(timeout)</w:t>
      </w:r>
      <w:r>
        <w:t>).</w:t>
      </w:r>
    </w:p>
    <w:p>
      <w:pPr>
        <w:pStyle w:val="ListNumber"/>
        <w:spacing w:before="20" w:after="40"/>
      </w:pPr>
      <w:r>
        <w:rPr>
          <w:b/>
        </w:rPr>
        <w:t>`TERMINATED`</w:t>
      </w:r>
      <w:r>
        <w:t>: Đã hoàn thành công việc hoặc bị ném ra Exception không được xử lý.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2: Từ Khóa `volatile` và Lớp `Atomic`</w:t>
      </w:r>
    </w:p>
    <w:p>
      <w:pPr>
        <w:pStyle w:val="Heading3"/>
        <w:spacing w:before="200" w:after="60"/>
      </w:pPr>
      <w:r>
        <w:rPr>
          <w:b/>
          <w:color w:val="3C3C3C"/>
        </w:rPr>
        <w:t>1. Từ khóa `volatile`</w:t>
      </w:r>
    </w:p>
    <w:p>
      <w:pPr>
        <w:spacing w:before="40" w:after="80" w:line="276" w:lineRule="auto"/>
      </w:pPr>
      <w:r>
        <w:t xml:space="preserve">Một câu hỏi phỏng vấn kinh điển: </w:t>
      </w:r>
      <w:r>
        <w:rPr>
          <w:b/>
        </w:rPr>
        <w:t>"`volatile` giải quyết vấn đề gì và tại sao nó KHÔNG đảm bảo tính nguyên tử (Atomicity)?"</w:t>
      </w:r>
    </w:p>
    <w:p>
      <w:pPr>
        <w:pStyle w:val="Heading4"/>
        <w:spacing w:before="160" w:after="40"/>
      </w:pPr>
      <w:r>
        <w:rPr>
          <w:b/>
          <w:color w:val="5A5A5A"/>
        </w:rPr>
        <w:t>Cơ chế hoạt động:</w:t>
      </w:r>
    </w:p>
    <w:p>
      <w:pPr>
        <w:pStyle w:val="ListBullet"/>
        <w:spacing w:before="20" w:after="40"/>
      </w:pPr>
      <w:r>
        <w:rPr>
          <w:b/>
        </w:rPr>
        <w:t>Visibility (Tính nhìn thấy):</w:t>
      </w:r>
      <w:r>
        <w:t xml:space="preserve"> Ghi trực tiếp giá trị của biến vào </w:t>
      </w:r>
      <w:r>
        <w:rPr>
          <w:b/>
        </w:rPr>
        <w:t>Main Memory</w:t>
      </w:r>
      <w:r>
        <w:t xml:space="preserve"> thay vì giữ ở CPU Cache local của từng core CPU. Giúp tất cả các Thread khác nhìn thấy ngay lập tức giá trị mới nhất.</w:t>
      </w:r>
    </w:p>
    <w:p>
      <w:pPr>
        <w:pStyle w:val="ListBullet"/>
        <w:spacing w:before="20" w:after="40"/>
      </w:pPr>
      <w:r>
        <w:rPr>
          <w:b/>
        </w:rPr>
        <w:t>Prevent Instruction Reordering (Chống đảo thứ tự lệnh):</w:t>
      </w:r>
      <w:r>
        <w:t xml:space="preserve"> Tạo ra một rào chắn bộ nhớ (Memory Barrier), ngăn Compiler/CPU sắp xếp lại thứ tự đọc/ghi quanh biến </w:t>
      </w:r>
      <w:r>
        <w:rPr>
          <w:rFonts w:ascii="Consolas" w:hAnsi="Consolas"/>
          <w:color w:val="C7254E"/>
          <w:sz w:val="19"/>
        </w:rPr>
        <w:t>volatile</w:t>
      </w:r>
      <w:r>
        <w:t>.</w:t>
      </w:r>
    </w:p>
    <w:p>
      <w:pPr>
        <w:pStyle w:val="Heading4"/>
        <w:spacing w:before="160" w:after="40"/>
      </w:pPr>
      <w:r>
        <w:rPr>
          <w:b/>
          <w:color w:val="5A5A5A"/>
        </w:rPr>
        <w:t>⚠️ Tại sao `volatile` KHÔNG thay thế được `synchronized`?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private volatile int count = 0;</w:t>
              <w:br/>
              <w:br/>
              <w:t>public void increment() {</w:t>
              <w:br/>
              <w:t xml:space="preserve">    count++; // ❌ KHÔNG THREAD-SAFE!</w:t>
              <w:br/>
              <w:t>}</w:t>
            </w:r>
          </w:p>
        </w:tc>
      </w:tr>
    </w:tbl>
    <w:p/>
    <w:p>
      <w:pPr>
        <w:pStyle w:val="ListBullet"/>
        <w:spacing w:before="20" w:after="40"/>
      </w:pPr>
      <w:r>
        <w:t xml:space="preserve">Phép tính </w:t>
      </w:r>
      <w:r>
        <w:rPr>
          <w:rFonts w:ascii="Consolas" w:hAnsi="Consolas"/>
          <w:color w:val="C7254E"/>
          <w:sz w:val="19"/>
        </w:rPr>
        <w:t>count++</w:t>
      </w:r>
      <w:r>
        <w:t xml:space="preserve"> gồm </w:t>
      </w:r>
      <w:r>
        <w:rPr>
          <w:b/>
        </w:rPr>
        <w:t>3 bước độc lập ở cấp độ CPU</w:t>
      </w:r>
      <w:r>
        <w:t>:</w:t>
      </w:r>
    </w:p>
    <w:p>
      <w:pPr>
        <w:pStyle w:val="ListNumber"/>
        <w:spacing w:before="20" w:after="40"/>
      </w:pPr>
      <w:r>
        <w:t>Read value từ bộ nhớ.</w:t>
      </w:r>
    </w:p>
    <w:p>
      <w:pPr>
        <w:pStyle w:val="ListNumber"/>
        <w:spacing w:before="20" w:after="40"/>
      </w:pPr>
      <w:r>
        <w:t>Modify value (</w:t>
      </w:r>
      <w:r>
        <w:rPr>
          <w:rFonts w:ascii="Consolas" w:hAnsi="Consolas"/>
          <w:color w:val="C7254E"/>
          <w:sz w:val="19"/>
        </w:rPr>
        <w:t>value + 1</w:t>
      </w:r>
      <w:r>
        <w:t>).</w:t>
      </w:r>
    </w:p>
    <w:p>
      <w:pPr>
        <w:pStyle w:val="ListNumber"/>
        <w:spacing w:before="20" w:after="40"/>
      </w:pPr>
      <w:r>
        <w:t>Write value lại bộ nhớ.</w:t>
      </w:r>
    </w:p>
    <w:p>
      <w:pPr>
        <w:pStyle w:val="ListBullet"/>
        <w:spacing w:before="20" w:after="40"/>
      </w:pPr>
      <w:r>
        <w:t xml:space="preserve">Nếu 2 luồng cùng thực hiện </w:t>
      </w:r>
      <w:r>
        <w:rPr>
          <w:rFonts w:ascii="Consolas" w:hAnsi="Consolas"/>
          <w:color w:val="C7254E"/>
          <w:sz w:val="19"/>
        </w:rPr>
        <w:t>count++</w:t>
      </w:r>
      <w:r>
        <w:t xml:space="preserve"> đồng thời, cả hai có thể cùng đọc </w:t>
      </w:r>
      <w:r>
        <w:rPr>
          <w:rFonts w:ascii="Consolas" w:hAnsi="Consolas"/>
          <w:color w:val="C7254E"/>
          <w:sz w:val="19"/>
        </w:rPr>
        <w:t>count = 0</w:t>
      </w:r>
      <w:r>
        <w:t xml:space="preserve"> và cùng ghi đè giá trị </w:t>
      </w:r>
      <w:r>
        <w:rPr>
          <w:rFonts w:ascii="Consolas" w:hAnsi="Consolas"/>
          <w:color w:val="C7254E"/>
          <w:sz w:val="19"/>
        </w:rPr>
        <w:t>1</w:t>
      </w:r>
      <w:r>
        <w:t xml:space="preserve"> $\rightarrow$ Mất dữ liệu (Race Condition).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2. Các Lớp `Atomic` &amp; Thuật Toán CAS (Compare-And-Swap)</w:t>
      </w:r>
    </w:p>
    <w:p>
      <w:pPr>
        <w:spacing w:before="40" w:after="80" w:line="276" w:lineRule="auto"/>
      </w:pPr>
      <w:r>
        <w:t xml:space="preserve">Để giải quyết vấn đề </w:t>
      </w:r>
      <w:r>
        <w:rPr>
          <w:rFonts w:ascii="Consolas" w:hAnsi="Consolas"/>
          <w:color w:val="C7254E"/>
          <w:sz w:val="19"/>
        </w:rPr>
        <w:t>count++</w:t>
      </w:r>
      <w:r>
        <w:t xml:space="preserve"> mà không muốn tốn chi phí khóa (</w:t>
      </w:r>
      <w:r>
        <w:rPr>
          <w:rFonts w:ascii="Consolas" w:hAnsi="Consolas"/>
          <w:color w:val="C7254E"/>
          <w:sz w:val="19"/>
        </w:rPr>
        <w:t>synchronized</w:t>
      </w:r>
      <w:r>
        <w:t xml:space="preserve">), Java cung cấp các lớp </w:t>
      </w:r>
      <w:r>
        <w:rPr>
          <w:rFonts w:ascii="Consolas" w:hAnsi="Consolas"/>
          <w:color w:val="C7254E"/>
          <w:sz w:val="19"/>
        </w:rPr>
        <w:t>Atomic</w:t>
      </w:r>
      <w:r>
        <w:t xml:space="preserve"> (</w:t>
      </w:r>
      <w:r>
        <w:rPr>
          <w:rFonts w:ascii="Consolas" w:hAnsi="Consolas"/>
          <w:color w:val="C7254E"/>
          <w:sz w:val="19"/>
        </w:rPr>
        <w:t>AtomicInteger</w:t>
      </w:r>
      <w:r>
        <w:t xml:space="preserve">, </w:t>
      </w:r>
      <w:r>
        <w:rPr>
          <w:rFonts w:ascii="Consolas" w:hAnsi="Consolas"/>
          <w:color w:val="C7254E"/>
          <w:sz w:val="19"/>
        </w:rPr>
        <w:t>AtomicLong</w:t>
      </w:r>
      <w:r>
        <w:t xml:space="preserve">, </w:t>
      </w:r>
      <w:r>
        <w:rPr>
          <w:rFonts w:ascii="Consolas" w:hAnsi="Consolas"/>
          <w:color w:val="C7254E"/>
          <w:sz w:val="19"/>
        </w:rPr>
        <w:t>AtomicReference</w:t>
      </w:r>
      <w:r>
        <w:t>).</w:t>
      </w:r>
    </w:p>
    <w:p>
      <w:pPr>
        <w:pStyle w:val="ListBullet"/>
        <w:spacing w:before="20" w:after="40"/>
      </w:pPr>
      <w:r>
        <w:rPr>
          <w:b/>
        </w:rPr>
        <w:t>Giải thuật CAS (Compare-And-Swap):</w:t>
      </w:r>
      <w:r>
        <w:t xml:space="preserve"> Là một câu lệnh nguyên tử cấp phần cứng CPU.</w:t>
      </w:r>
    </w:p>
    <w:p>
      <w:pPr>
        <w:pStyle w:val="ListBullet"/>
        <w:spacing w:before="20" w:after="40"/>
      </w:pPr>
      <w:r>
        <w:rPr>
          <w:b/>
        </w:rPr>
        <w:t>Cơ chế:</w:t>
      </w:r>
      <w:r>
        <w:t xml:space="preserve"> CPU so sánh giá trị hiện tại ở bộ nhớ với giá trị kỳ vọng ($V_{expected}$). Nếu bằng nhau, nó mới ghi giá trị mới ($V_{new}$). Nếu không bằng nhau (do luồng khác vừa sửa), nó sẽ thử lại (retry loop) cho đến khi thành công.</w:t>
      </w:r>
    </w:p>
    <w:p>
      <w:pPr>
        <w:pStyle w:val="ListBullet"/>
        <w:spacing w:before="20" w:after="40"/>
      </w:pPr>
      <w:r>
        <w:rPr>
          <w:b/>
        </w:rPr>
        <w:t>Ưu điểm:</w:t>
      </w:r>
      <w:r>
        <w:t xml:space="preserve"> </w:t>
      </w:r>
      <w:r>
        <w:rPr>
          <w:b/>
        </w:rPr>
        <w:t>Lock-Free</w:t>
      </w:r>
      <w:r>
        <w:t>, hiệu năng cực cao khi độ tranh chấp (contention) ở mức thấp và trung bình.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3: Đồng Bộ Luồng với `ReentrantLock`</w:t>
      </w:r>
    </w:p>
    <w:p>
      <w:pPr>
        <w:spacing w:before="40" w:after="80" w:line="276" w:lineRule="auto"/>
      </w:pPr>
      <w:r>
        <w:t xml:space="preserve">So với từ khóa </w:t>
      </w:r>
      <w:r>
        <w:rPr>
          <w:rFonts w:ascii="Consolas" w:hAnsi="Consolas"/>
          <w:color w:val="C7254E"/>
          <w:sz w:val="19"/>
        </w:rPr>
        <w:t>synchronized</w:t>
      </w:r>
      <w:r>
        <w:t xml:space="preserve"> (Implicit Lock), lớp </w:t>
      </w:r>
      <w:r>
        <w:rPr>
          <w:b/>
        </w:rPr>
        <w:t>`ReentrantLock`</w:t>
      </w:r>
      <w:r>
        <w:t xml:space="preserve"> (Explicit Lock) cung cấp các tính năng nâng cao:</w:t>
      </w:r>
    </w:p>
    <w:p>
      <w:pPr>
        <w:pStyle w:val="ListNumber"/>
        <w:spacing w:before="20" w:after="40"/>
      </w:pPr>
      <w:r>
        <w:rPr>
          <w:b/>
        </w:rPr>
        <w:t>Khả năng `tryLock(timeout)`:</w:t>
      </w:r>
      <w:r>
        <w:t xml:space="preserve"> Thử lấy khóa trong khoảng thời gian chỉ định, nếu không lấy được thì bỏ qua chứ không bị treo vĩnh viễn (</w:t>
      </w:r>
      <w:r>
        <w:rPr>
          <w:rFonts w:ascii="Consolas" w:hAnsi="Consolas"/>
          <w:color w:val="C7254E"/>
          <w:sz w:val="19"/>
        </w:rPr>
        <w:t>BLOCKED</w:t>
      </w:r>
      <w:r>
        <w:t>).</w:t>
      </w:r>
    </w:p>
    <w:p>
      <w:pPr>
        <w:pStyle w:val="ListNumber"/>
        <w:spacing w:before="20" w:after="40"/>
      </w:pPr>
      <w:r>
        <w:rPr>
          <w:b/>
        </w:rPr>
        <w:t>Khả năng `lockInterruptibly()`:</w:t>
      </w:r>
      <w:r>
        <w:t xml:space="preserve"> Cho phép hủy việc chờ khóa nếu luồng bị ngắt (</w:t>
      </w:r>
      <w:r>
        <w:rPr>
          <w:rFonts w:ascii="Consolas" w:hAnsi="Consolas"/>
          <w:color w:val="C7254E"/>
          <w:sz w:val="19"/>
        </w:rPr>
        <w:t>interrupt</w:t>
      </w:r>
      <w:r>
        <w:t>).</w:t>
      </w:r>
    </w:p>
    <w:p>
      <w:pPr>
        <w:pStyle w:val="ListNumber"/>
        <w:spacing w:before="20" w:after="40"/>
      </w:pPr>
      <w:r>
        <w:rPr>
          <w:b/>
        </w:rPr>
        <w:t>Chính sách công bằng (Fairness Policy):</w:t>
      </w:r>
      <w:r>
        <w:t xml:space="preserve"> </w:t>
      </w:r>
      <w:r>
        <w:rPr>
          <w:rFonts w:ascii="Consolas" w:hAnsi="Consolas"/>
          <w:color w:val="C7254E"/>
          <w:sz w:val="19"/>
        </w:rPr>
        <w:t>new ReentrantLock(true)</w:t>
      </w:r>
      <w:r>
        <w:t xml:space="preserve"> đảm bảo luồng nào chờ trước sẽ được lấy khóa trước (FIFO), tránh tình trạng ngợp luồng (Thread Starvation).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ReentrantLock lock = new ReentrantLock();</w:t>
              <w:br/>
              <w:br/>
              <w:t>public void doWork() {</w:t>
              <w:br/>
              <w:t xml:space="preserve">    lock.lock(); // Lấy khóa</w:t>
              <w:br/>
              <w:t xml:space="preserve">    try {</w:t>
              <w:br/>
              <w:t xml:space="preserve">        // Critical Section (Mã nguồn cần bảo vệ)</w:t>
              <w:br/>
              <w:t xml:space="preserve">    } finally {</w:t>
              <w:br/>
              <w:t xml:space="preserve">        lock.unlock(); // ⚠️ BẮT BUỘC phải giải phóng khóa trong block finally!</w:t>
              <w:br/>
              <w:t xml:space="preserve">    }</w:t>
              <w:br/>
              <w:t>}</w:t>
            </w:r>
          </w:p>
        </w:tc>
      </w:tr>
    </w:tbl>
    <w:p/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4: Thread Pools &amp; `ThreadPoolExecutor` (CỰC KỲ QUAN TRỌNG)</w:t>
      </w:r>
    </w:p>
    <w:p>
      <w:pPr>
        <w:spacing w:before="40" w:after="80" w:line="276" w:lineRule="auto"/>
      </w:pPr>
      <w:r>
        <w:t xml:space="preserve">Tái sử dụng các luồng để tránh chi phí đắt đỏ của việc khởi tạo và hủy </w:t>
      </w:r>
      <w:r>
        <w:rPr>
          <w:rFonts w:ascii="Consolas" w:hAnsi="Consolas"/>
          <w:color w:val="C7254E"/>
          <w:sz w:val="19"/>
        </w:rPr>
        <w:t>Thread</w:t>
      </w:r>
      <w:r>
        <w:t xml:space="preserve"> liên tục.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1. Năm Tham Số Vàng Của `ThreadPoolExecutor`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ThreadPoolExecutor executor = new ThreadPoolExecutor(</w:t>
              <w:br/>
              <w:t xml:space="preserve">    corePoolSize,     // 1. Số luồng tối thiểu luôn duy trì</w:t>
              <w:br/>
              <w:t xml:space="preserve">    maximumPoolSize,  // 2. Số luồng tối đa cho phép tạo ra</w:t>
              <w:br/>
              <w:t xml:space="preserve">    keepAliveTime,    // 3. Thời gian sống của luồng dư thừa khi rỗi</w:t>
              <w:br/>
              <w:t xml:space="preserve">    TimeUnit.SECONDS, // 4. Đơn vị thời gian</w:t>
              <w:br/>
              <w:t xml:space="preserve">    workQueue,        // 5. Hàng chờ chứa tác vụ chưa được xử lý</w:t>
              <w:br/>
              <w:t xml:space="preserve">    handler           // 6. Quy tắc xử lý khi hàng chờ bị đầy (RejectedExecutionHandler)</w:t>
              <w:br/>
              <w:t>);</w:t>
            </w:r>
          </w:p>
        </w:tc>
      </w:tr>
    </w:tbl>
    <w:p/>
    <w:p>
      <w:pPr>
        <w:pStyle w:val="Heading3"/>
        <w:spacing w:before="200" w:after="60"/>
      </w:pPr>
      <w:r>
        <w:rPr>
          <w:b/>
          <w:color w:val="3C3C3C"/>
        </w:rPr>
        <w:t>2. Luồng Xử Lý Khi Một Tác Vụ Mới Được Submit (Thuộc lòng!)</w:t>
      </w:r>
    </w:p>
    <w:p>
      <w:pPr>
        <w:spacing w:before="40" w:after="80" w:line="276" w:lineRule="auto"/>
      </w:pPr>
      <w:r>
        <w:t xml:space="preserve">Khi gọi </w:t>
      </w:r>
      <w:r>
        <w:rPr>
          <w:rFonts w:ascii="Consolas" w:hAnsi="Consolas"/>
          <w:color w:val="C7254E"/>
          <w:sz w:val="19"/>
        </w:rPr>
        <w:t>executor.submit(task)</w:t>
      </w:r>
      <w:r>
        <w:t>:</w:t>
      </w:r>
    </w:p>
    <w:p>
      <w:pPr>
        <w:pStyle w:val="ListNumber"/>
        <w:spacing w:before="20" w:after="40"/>
      </w:pPr>
      <w:r>
        <w:rPr>
          <w:b/>
        </w:rPr>
        <w:t>Bước 1:</w:t>
      </w:r>
      <w:r>
        <w:t xml:space="preserve"> Nếu số luồng đang chạy $&lt; \text{corePoolSize} \rightarrow$ Tạo ngay 1 Thread mới để xử lý task.</w:t>
      </w:r>
    </w:p>
    <w:p>
      <w:pPr>
        <w:pStyle w:val="ListNumber"/>
        <w:spacing w:before="20" w:after="40"/>
      </w:pPr>
      <w:r>
        <w:rPr>
          <w:b/>
        </w:rPr>
        <w:t>Bước 2:</w:t>
      </w:r>
      <w:r>
        <w:t xml:space="preserve"> Nếu số luồng $\ge \text{corePoolSize} \rightarrow$ Đưa task vào hàng chờ </w:t>
      </w:r>
      <w:r>
        <w:rPr>
          <w:b/>
        </w:rPr>
        <w:t>`workQueue`</w:t>
      </w:r>
      <w:r>
        <w:t>.</w:t>
      </w:r>
    </w:p>
    <w:p>
      <w:pPr>
        <w:pStyle w:val="ListNumber"/>
        <w:spacing w:before="20" w:after="40"/>
      </w:pPr>
      <w:r>
        <w:rPr>
          <w:b/>
        </w:rPr>
        <w:t>Bước 3:</w:t>
      </w:r>
      <w:r>
        <w:t xml:space="preserve"> Nếu </w:t>
      </w:r>
      <w:r>
        <w:rPr>
          <w:rFonts w:ascii="Consolas" w:hAnsi="Consolas"/>
          <w:color w:val="C7254E"/>
          <w:sz w:val="19"/>
        </w:rPr>
        <w:t>workQueue</w:t>
      </w:r>
      <w:r>
        <w:t xml:space="preserve"> bị ĐẦY và số luồng $&lt; \text{maximumPoolSize} \rightarrow$ Tạo thêm luồng mới (non-core thread) để xử lý.</w:t>
      </w:r>
    </w:p>
    <w:p>
      <w:pPr>
        <w:pStyle w:val="ListNumber"/>
        <w:spacing w:before="20" w:after="40"/>
      </w:pPr>
      <w:r>
        <w:rPr>
          <w:b/>
        </w:rPr>
        <w:t>Bước 4:</w:t>
      </w:r>
      <w:r>
        <w:t xml:space="preserve"> Nếu </w:t>
      </w:r>
      <w:r>
        <w:rPr>
          <w:rFonts w:ascii="Consolas" w:hAnsi="Consolas"/>
          <w:color w:val="C7254E"/>
          <w:sz w:val="19"/>
        </w:rPr>
        <w:t>workQueue</w:t>
      </w:r>
      <w:r>
        <w:t xml:space="preserve"> ĐẦY và số luồng $= \text{maximumPoolSize} \rightarrow$ Kích hoạt quy tắc </w:t>
      </w:r>
      <w:r>
        <w:rPr>
          <w:b/>
        </w:rPr>
        <w:t>`RejectedExecutionHandler`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3"/>
        <w:spacing w:before="200" w:after="60"/>
      </w:pPr>
      <w:r>
        <w:rPr>
          <w:b/>
          <w:color w:val="3C3C3C"/>
        </w:rPr>
        <w:t>3. Cạm Bẫy Từ Các Hàm Tạo Đóng Gói Phổ Biến (`Executors`)</w:t>
      </w:r>
    </w:p>
    <w:p>
      <w:pPr>
        <w:spacing w:before="40" w:after="80" w:line="276" w:lineRule="auto"/>
      </w:pPr>
      <w:r>
        <w:t xml:space="preserve">Một câu hỏi phỏng vấn kinh điển: </w:t>
      </w:r>
      <w:r>
        <w:rPr>
          <w:b/>
        </w:rPr>
        <w:t>"Tại sao trong code Production lại NÊN HẠN CHẾ sử dụng các hàm tiện ích của `Executors`?"</w:t>
      </w:r>
    </w:p>
    <w:p>
      <w:pPr>
        <w:pStyle w:val="ListNumber"/>
        <w:spacing w:before="20" w:after="40"/>
      </w:pPr>
      <w:r>
        <w:rPr>
          <w:b/>
        </w:rPr>
        <w:t>`Executors.newFixedThreadPool(n)`</w:t>
      </w:r>
      <w:r>
        <w:t xml:space="preserve">: Sử dụng </w:t>
      </w:r>
      <w:r>
        <w:rPr>
          <w:rFonts w:ascii="Consolas" w:hAnsi="Consolas"/>
          <w:color w:val="C7254E"/>
          <w:sz w:val="19"/>
        </w:rPr>
        <w:t>LinkedBlockingQueue</w:t>
      </w:r>
      <w:r>
        <w:t xml:space="preserve"> không giới hạn độ dài (</w:t>
      </w:r>
      <w:r>
        <w:rPr>
          <w:b/>
        </w:rPr>
        <w:t>Unbounded Queue</w:t>
      </w:r>
      <w:r>
        <w:t xml:space="preserve">). Nếu request đến quá dồn dập, Queue phình to $\rightarrow$ Trực tiếp gây lỗi </w:t>
      </w:r>
      <w:r>
        <w:rPr>
          <w:b/>
        </w:rPr>
        <w:t>`OutOfMemoryError` (Heap Space)</w:t>
      </w:r>
      <w:r>
        <w:t>!</w:t>
      </w:r>
    </w:p>
    <w:p>
      <w:pPr>
        <w:pStyle w:val="ListNumber"/>
        <w:spacing w:before="20" w:after="40"/>
      </w:pPr>
      <w:r>
        <w:rPr>
          <w:b/>
        </w:rPr>
        <w:t>`Executors.newCachedThreadPool()`</w:t>
      </w:r>
      <w:r>
        <w:t xml:space="preserve">: Thiết lập </w:t>
      </w:r>
      <w:r>
        <w:rPr>
          <w:rFonts w:ascii="Consolas" w:hAnsi="Consolas"/>
          <w:color w:val="C7254E"/>
          <w:sz w:val="19"/>
        </w:rPr>
        <w:t>maximumPoolSize = Integer.MAX_VALUE</w:t>
      </w:r>
      <w:r>
        <w:t xml:space="preserve">. Nếu request tăng đột biến, hệ thống tạo hàng chục ngàn Thread $\rightarrow$ Trực tiếp gây lỗi </w:t>
      </w:r>
      <w:r>
        <w:rPr>
          <w:b/>
        </w:rPr>
        <w:t>`OutOfMemoryError` / Crashed OS</w:t>
      </w:r>
      <w:r>
        <w:t xml:space="preserve"> do kiệt RAM hệ thống!</w:t>
      </w:r>
    </w:p>
    <w:p>
      <w:pPr>
        <w:pStyle w:val="ListNumber"/>
        <w:spacing w:before="20" w:after="40"/>
      </w:pPr>
      <w:r>
        <w:rPr>
          <w:b/>
        </w:rPr>
        <w:t>Lời khuyên Senior:</w:t>
      </w:r>
      <w:r>
        <w:t xml:space="preserve"> Luôn tự khởi tạo </w:t>
      </w:r>
      <w:r>
        <w:rPr>
          <w:rFonts w:ascii="Consolas" w:hAnsi="Consolas"/>
          <w:color w:val="C7254E"/>
          <w:sz w:val="19"/>
        </w:rPr>
        <w:t>ThreadPoolExecutor</w:t>
      </w:r>
      <w:r>
        <w:t xml:space="preserve"> với tham số </w:t>
      </w:r>
      <w:r>
        <w:rPr>
          <w:rFonts w:ascii="Consolas" w:hAnsi="Consolas"/>
          <w:color w:val="C7254E"/>
          <w:sz w:val="19"/>
        </w:rPr>
        <w:t>corePoolSize</w:t>
      </w:r>
      <w:r>
        <w:t xml:space="preserve">, </w:t>
      </w:r>
      <w:r>
        <w:rPr>
          <w:rFonts w:ascii="Consolas" w:hAnsi="Consolas"/>
          <w:color w:val="C7254E"/>
          <w:sz w:val="19"/>
        </w:rPr>
        <w:t>maximumPoolSize</w:t>
      </w:r>
      <w:r>
        <w:t xml:space="preserve">, và </w:t>
      </w:r>
      <w:r>
        <w:rPr>
          <w:rFonts w:ascii="Consolas" w:hAnsi="Consolas"/>
          <w:color w:val="C7254E"/>
          <w:sz w:val="19"/>
        </w:rPr>
        <w:t>workQueue</w:t>
      </w:r>
      <w:r>
        <w:t xml:space="preserve"> có kích thước giới hạn (</w:t>
      </w:r>
      <w:r>
        <w:rPr>
          <w:b/>
        </w:rPr>
        <w:t>Bounded Queue</w:t>
      </w:r>
      <w:r>
        <w:t>) cụ thể.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5: Lập Trình Bất Đồng Bộ Với `CompletableFuture` (Java 8+)</w:t>
      </w:r>
    </w:p>
    <w:p>
      <w:pPr>
        <w:spacing w:before="40" w:after="80" w:line="276" w:lineRule="auto"/>
      </w:pPr>
      <w:r>
        <w:rPr>
          <w:rFonts w:ascii="Consolas" w:hAnsi="Consolas"/>
          <w:color w:val="C7254E"/>
          <w:sz w:val="19"/>
        </w:rPr>
        <w:t>CompletableFuture</w:t>
      </w:r>
      <w:r>
        <w:t xml:space="preserve"> hỗ trợ lập trình Reactive / Asynchronous theo chuỗi (Pipeline) mà không làm ngắt luồng chính (Non-blocking).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8"/>
              </w:rPr>
              <w:t>CompletableFuture.supplyAsync(() -&gt; fetchUserData(userId)) // Chạy bất đồng bộ</w:t>
              <w:br/>
              <w:t xml:space="preserve">    .thenApply(user -&gt; calculateDiscount(user))           // Transform kết quả</w:t>
              <w:br/>
              <w:t xml:space="preserve">    .thenAccept(discount -&gt; sendEmail(discount))          // Tiêu thụ kết quả</w:t>
              <w:br/>
              <w:t xml:space="preserve">    .exceptionally(ex -&gt; {                                // Xử lý Exception</w:t>
              <w:br/>
              <w:t xml:space="preserve">        log.error("Lỗi xử lý", ex);</w:t>
              <w:br/>
              <w:t xml:space="preserve">        return null;</w:t>
              <w:br/>
              <w:t xml:space="preserve">    });</w:t>
            </w:r>
          </w:p>
        </w:tc>
      </w:tr>
    </w:tbl>
    <w:p/>
    <w:p>
      <w:pPr>
        <w:pStyle w:val="ListBullet"/>
        <w:spacing w:before="20" w:after="40"/>
      </w:pPr>
      <w:r>
        <w:rPr>
          <w:b/>
        </w:rPr>
        <w:t>`thenApply()`</w:t>
      </w:r>
      <w:r>
        <w:t xml:space="preserve">: Tương tự </w:t>
      </w:r>
      <w:r>
        <w:rPr>
          <w:rFonts w:ascii="Consolas" w:hAnsi="Consolas"/>
          <w:color w:val="C7254E"/>
          <w:sz w:val="19"/>
        </w:rPr>
        <w:t>map()</w:t>
      </w:r>
      <w:r>
        <w:t>, chuyển đổi kết quả thành giá trị mới.</w:t>
      </w:r>
    </w:p>
    <w:p>
      <w:pPr>
        <w:pStyle w:val="ListBullet"/>
        <w:spacing w:before="20" w:after="40"/>
      </w:pPr>
      <w:r>
        <w:rPr>
          <w:b/>
        </w:rPr>
        <w:t>`thenCompose()`</w:t>
      </w:r>
      <w:r>
        <w:t xml:space="preserve">: Tương tự </w:t>
      </w:r>
      <w:r>
        <w:rPr>
          <w:rFonts w:ascii="Consolas" w:hAnsi="Consolas"/>
          <w:color w:val="C7254E"/>
          <w:sz w:val="19"/>
        </w:rPr>
        <w:t>flatMap()</w:t>
      </w:r>
      <w:r>
        <w:t xml:space="preserve">, nối chuỗi các </w:t>
      </w:r>
      <w:r>
        <w:rPr>
          <w:rFonts w:ascii="Consolas" w:hAnsi="Consolas"/>
          <w:color w:val="C7254E"/>
          <w:sz w:val="19"/>
        </w:rPr>
        <w:t>CompletableFuture</w:t>
      </w:r>
      <w:r>
        <w:t xml:space="preserve"> lồng nhau.</w:t>
      </w:r>
    </w:p>
    <w:p>
      <w:pPr>
        <w:pStyle w:val="ListBullet"/>
        <w:spacing w:before="20" w:after="40"/>
      </w:pPr>
      <w:r>
        <w:rPr>
          <w:b/>
        </w:rPr>
        <w:t>`allOf()`</w:t>
      </w:r>
      <w:r>
        <w:t xml:space="preserve">: Chờ tất cả các </w:t>
      </w:r>
      <w:r>
        <w:rPr>
          <w:rFonts w:ascii="Consolas" w:hAnsi="Consolas"/>
          <w:color w:val="C7254E"/>
          <w:sz w:val="19"/>
        </w:rPr>
        <w:t>CompletableFuture</w:t>
      </w:r>
      <w:r>
        <w:t xml:space="preserve"> hoàn tất song song.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Phần 6: Các Sự Cố Concurrency Thường Gặp</w:t>
      </w:r>
    </w:p>
    <w:p>
      <w:pPr>
        <w:pStyle w:val="ListNumber"/>
        <w:spacing w:before="20" w:after="40"/>
      </w:pPr>
      <w:r>
        <w:rPr>
          <w:b/>
        </w:rPr>
        <w:t>Race Condition:</w:t>
      </w:r>
      <w:r>
        <w:t xml:space="preserve"> Nhiều luồng cùng truy cập và sửa đổi dữ liệu dùng chung dẫn đến kết quả sai lệch.</w:t>
      </w:r>
    </w:p>
    <w:p>
      <w:pPr>
        <w:pStyle w:val="ListNumber"/>
        <w:spacing w:before="20" w:after="40"/>
      </w:pPr>
      <w:r>
        <w:rPr>
          <w:b/>
        </w:rPr>
        <w:t>Deadlock (Khóa chết):</w:t>
      </w:r>
      <w:r>
        <w:t xml:space="preserve"> Luồng A giữ Lock 1 chờ Lock 2; Luồng B giữ Lock 2 chờ Lock 1. Cả hai treo vĩnh viễn.</w:t>
      </w:r>
    </w:p>
    <w:p>
      <w:pPr>
        <w:pStyle w:val="ListBullet"/>
        <w:spacing w:before="20" w:after="40"/>
      </w:pPr>
      <w:r>
        <w:rPr>
          <w:i/>
        </w:rPr>
        <w:t>Cách phòng tránh:</w:t>
      </w:r>
      <w:r>
        <w:t xml:space="preserve"> Thiết lập thứ tự lấy khóa cố định (Lock Ordering Rule) hoặc dùng </w:t>
      </w:r>
      <w:r>
        <w:rPr>
          <w:rFonts w:ascii="Consolas" w:hAnsi="Consolas"/>
          <w:color w:val="C7254E"/>
          <w:sz w:val="19"/>
        </w:rPr>
        <w:t>tryLock(timeout)</w:t>
      </w:r>
      <w:r>
        <w:t>.</w:t>
      </w:r>
    </w:p>
    <w:p>
      <w:pPr>
        <w:pStyle w:val="ListNumber"/>
        <w:spacing w:before="20" w:after="40"/>
      </w:pPr>
      <w:r>
        <w:rPr>
          <w:b/>
        </w:rPr>
        <w:t>Starvation (Ngợp luồng):</w:t>
      </w:r>
      <w:r>
        <w:t xml:space="preserve"> Luồng ưu tiên thấp không bao giờ được cấp CPU để chạy.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📌 Summary Sheet Chặng 3</w:t>
      </w:r>
    </w:p>
    <w:p>
      <w:pPr>
        <w:pStyle w:val="ListNumber"/>
        <w:spacing w:before="20" w:after="40"/>
      </w:pPr>
      <w:r>
        <w:rPr>
          <w:b/>
        </w:rPr>
        <w:t>`volatile`:</w:t>
      </w:r>
      <w:r>
        <w:t xml:space="preserve"> Đảm bảo Visibility &amp; Memory Barrier, KHÔNG đảm bảo Atomicity (</w:t>
      </w:r>
      <w:r>
        <w:rPr>
          <w:rFonts w:ascii="Consolas" w:hAnsi="Consolas"/>
          <w:color w:val="C7254E"/>
          <w:sz w:val="19"/>
        </w:rPr>
        <w:t>count++</w:t>
      </w:r>
      <w:r>
        <w:t>).</w:t>
      </w:r>
    </w:p>
    <w:p>
      <w:pPr>
        <w:pStyle w:val="ListNumber"/>
        <w:spacing w:before="20" w:after="40"/>
      </w:pPr>
      <w:r>
        <w:rPr>
          <w:b/>
        </w:rPr>
        <w:t>`Atomic` Classes:</w:t>
      </w:r>
      <w:r>
        <w:t xml:space="preserve"> Dùng giải thuật </w:t>
      </w:r>
      <w:r>
        <w:rPr>
          <w:b/>
        </w:rPr>
        <w:t>CAS (Compare-And-Swap)</w:t>
      </w:r>
      <w:r>
        <w:t xml:space="preserve"> cấp CPU, Lock-Free hiệu năng cao.</w:t>
      </w:r>
    </w:p>
    <w:p>
      <w:pPr>
        <w:pStyle w:val="ListNumber"/>
        <w:spacing w:before="20" w:after="40"/>
      </w:pPr>
      <w:r>
        <w:rPr>
          <w:b/>
        </w:rPr>
        <w:t>`ThreadPoolExecutor` Steps:</w:t>
      </w:r>
      <w:r>
        <w:t xml:space="preserve"> Core Pool $\rightarrow$ Work Queue $\rightarrow$ Max Pool $\rightarrow$ Reject Handler.</w:t>
      </w:r>
    </w:p>
    <w:p>
      <w:pPr>
        <w:pStyle w:val="ListNumber"/>
        <w:spacing w:before="20" w:after="40"/>
      </w:pPr>
      <w:r>
        <w:rPr>
          <w:b/>
        </w:rPr>
        <w:t>`Executors` Danger:</w:t>
      </w:r>
      <w:r>
        <w:t xml:space="preserve"> Tránh </w:t>
      </w:r>
      <w:r>
        <w:rPr>
          <w:rFonts w:ascii="Consolas" w:hAnsi="Consolas"/>
          <w:color w:val="C7254E"/>
          <w:sz w:val="19"/>
        </w:rPr>
        <w:t>newFixedThreadPool</w:t>
      </w:r>
      <w:r>
        <w:t xml:space="preserve"> (Queue không giới hạn) &amp; </w:t>
      </w:r>
      <w:r>
        <w:rPr>
          <w:rFonts w:ascii="Consolas" w:hAnsi="Consolas"/>
          <w:color w:val="C7254E"/>
          <w:sz w:val="19"/>
        </w:rPr>
        <w:t>newCachedThreadPool</w:t>
      </w:r>
      <w:r>
        <w:t xml:space="preserve"> (Thread không giới hạn) gây </w:t>
      </w:r>
      <w:r>
        <w:rPr>
          <w:b/>
        </w:rPr>
        <w:t>OOM</w:t>
      </w:r>
      <w:r>
        <w:t>.</w:t>
      </w:r>
    </w:p>
    <w:p>
      <w:pPr>
        <w:pStyle w:val="ListNumber"/>
        <w:spacing w:before="20" w:after="40"/>
      </w:pPr>
      <w:r>
        <w:rPr>
          <w:b/>
        </w:rPr>
        <w:t>`CompletableFuture`:</w:t>
      </w:r>
      <w:r>
        <w:t xml:space="preserve"> Lập trình bất đồng bộ Non-blocking với </w:t>
      </w:r>
      <w:r>
        <w:rPr>
          <w:rFonts w:ascii="Consolas" w:hAnsi="Consolas"/>
          <w:color w:val="C7254E"/>
          <w:sz w:val="19"/>
        </w:rPr>
        <w:t>thenApply</w:t>
      </w:r>
      <w:r>
        <w:t xml:space="preserve">, </w:t>
      </w:r>
      <w:r>
        <w:rPr>
          <w:rFonts w:ascii="Consolas" w:hAnsi="Consolas"/>
          <w:color w:val="C7254E"/>
          <w:sz w:val="19"/>
        </w:rPr>
        <w:t>thenCompose</w:t>
      </w:r>
      <w:r>
        <w:t xml:space="preserve">, </w:t>
      </w:r>
      <w:r>
        <w:rPr>
          <w:rFonts w:ascii="Consolas" w:hAnsi="Consolas"/>
          <w:color w:val="C7254E"/>
          <w:sz w:val="19"/>
        </w:rPr>
        <w:t>allOf</w:t>
      </w:r>
      <w:r>
        <w:t>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tổng hợp toàn bộ trọng tâm Concurrency &amp; Thread Pools!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