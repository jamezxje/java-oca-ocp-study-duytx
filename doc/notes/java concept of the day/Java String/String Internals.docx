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b/>
          <w:color w:val="2B579A"/>
        </w:rPr>
        <w:t>Cơ chế lưu trữ String trong Java</w:t>
      </w:r>
    </w:p>
    <w:p>
      <w:pPr>
        <w:spacing w:before="40" w:after="80" w:line="276" w:lineRule="auto"/>
      </w:pPr>
      <w:r>
        <w:t>Chào em! String trong Java là một chủ đề không chỉ xuất hiện trong kỳ thi OCA/OCP mà còn cực kỳ quan trọng trong thực tế lập trình để tối ưu bộ nhớ. Dưới đây là những điều em cần nắm vững: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1. String Pool (Vùng chứa String)</w:t>
      </w:r>
    </w:p>
    <w:p>
      <w:pPr>
        <w:spacing w:before="40" w:after="80" w:line="276" w:lineRule="auto"/>
      </w:pPr>
      <w:r>
        <w:t xml:space="preserve">Để tối ưu hóa bộ nhớ, Java sử dụng một vùng nhớ đặc biệt trong </w:t>
      </w:r>
      <w:r>
        <w:rPr>
          <w:b/>
        </w:rPr>
        <w:t>Heap</w:t>
      </w:r>
      <w:r>
        <w:t xml:space="preserve"> gọi là </w:t>
      </w:r>
      <w:r>
        <w:rPr>
          <w:b/>
        </w:rPr>
        <w:t>String Pool</w:t>
      </w:r>
      <w:r>
        <w:t>.</w:t>
      </w:r>
    </w:p>
    <w:p>
      <w:pPr>
        <w:pStyle w:val="ListBullet"/>
        <w:spacing w:before="20" w:after="40"/>
      </w:pPr>
      <w:r>
        <w:rPr>
          <w:b/>
        </w:rPr>
        <w:t>Nguyên tắc:</w:t>
      </w:r>
      <w:r>
        <w:t xml:space="preserve"> Nếu em tạo một String bằng cách dùng </w:t>
      </w:r>
      <w:r>
        <w:rPr>
          <w:b/>
        </w:rPr>
        <w:t>String literal</w:t>
      </w:r>
      <w:r>
        <w:t xml:space="preserve"> (ví dụ: </w:t>
      </w:r>
      <w:r>
        <w:rPr>
          <w:rFonts w:ascii="Consolas" w:hAnsi="Consolas"/>
          <w:color w:val="C7254E"/>
          <w:sz w:val="19"/>
        </w:rPr>
        <w:t>String s = "Hello";</w:t>
      </w:r>
      <w:r>
        <w:t xml:space="preserve">), Java sẽ kiểm tra trong String Pool xem đã có đối tượng String có giá trị </w:t>
      </w:r>
      <w:r>
        <w:rPr>
          <w:rFonts w:ascii="Consolas" w:hAnsi="Consolas"/>
          <w:color w:val="C7254E"/>
          <w:sz w:val="19"/>
        </w:rPr>
        <w:t>"Hello"</w:t>
      </w:r>
      <w:r>
        <w:t xml:space="preserve"> chưa.</w:t>
      </w:r>
    </w:p>
    <w:p>
      <w:pPr>
        <w:pStyle w:val="ListBullet"/>
        <w:spacing w:before="20" w:after="40"/>
      </w:pPr>
      <w:r>
        <w:rPr>
          <w:b/>
        </w:rPr>
        <w:t>Nếu có:</w:t>
      </w:r>
      <w:r>
        <w:t xml:space="preserve"> Nó trả về địa chỉ của đối tượng đã tồn tại trong Pool.</w:t>
      </w:r>
    </w:p>
    <w:p>
      <w:pPr>
        <w:pStyle w:val="ListBullet"/>
        <w:spacing w:before="20" w:after="40"/>
      </w:pPr>
      <w:r>
        <w:rPr>
          <w:b/>
        </w:rPr>
        <w:t>Nếu chưa:</w:t>
      </w:r>
      <w:r>
        <w:t xml:space="preserve"> Nó tạo mới đối tượng trong Pool và trả về địa chỉ đó.</w:t>
      </w:r>
    </w:p>
    <w:p>
      <w:pPr>
        <w:pStyle w:val="ListBullet"/>
        <w:spacing w:before="20" w:after="40"/>
      </w:pPr>
      <w:r>
        <w:rPr>
          <w:b/>
        </w:rPr>
        <w:t>Mục đích:</w:t>
      </w:r>
      <w:r>
        <w:t xml:space="preserve"> Tránh tạo thừa đối tượng giống hệt nhau, giúp tiết kiệm bộ nhớ đáng kể.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2. Literals vs `new` Keyword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Cách tạo</w:t>
            </w:r>
          </w:p>
        </w:tc>
        <w:tc>
          <w:tcPr>
            <w:tcW w:type="dxa" w:w="4968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Cơ chế lưu trữ</w:t>
            </w:r>
          </w:p>
        </w:tc>
      </w:tr>
      <w:tr>
        <w:tc>
          <w:tcPr>
            <w:tcW w:type="dxa" w:w="4968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String Literal</w:t>
            </w:r>
            <w:r>
              <w:t xml:space="preserve"> (</w:t>
            </w:r>
            <w:r>
              <w:rPr>
                <w:rFonts w:ascii="Consolas" w:hAnsi="Consolas"/>
                <w:color w:val="C7254E"/>
                <w:sz w:val="19"/>
              </w:rPr>
              <w:t>String s = "Hello";</w:t>
            </w:r>
            <w:r>
              <w:t>)</w:t>
            </w:r>
          </w:p>
        </w:tc>
        <w:tc>
          <w:tcPr>
            <w:tcW w:type="dxa" w:w="4968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Tạo (hoặc dùng lại) đối tượng trong </w:t>
            </w:r>
            <w:r>
              <w:rPr>
                <w:b/>
              </w:rPr>
              <w:t>String Pool</w:t>
            </w:r>
            <w:r>
              <w:t>.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`new` Keyword</w:t>
            </w:r>
            <w:r>
              <w:t xml:space="preserve"> (</w:t>
            </w:r>
            <w:r>
              <w:rPr>
                <w:rFonts w:ascii="Consolas" w:hAnsi="Consolas"/>
                <w:color w:val="C7254E"/>
                <w:sz w:val="19"/>
              </w:rPr>
              <w:t>String s = new String("Hello");</w:t>
            </w:r>
            <w:r>
              <w:t>)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Luôn luôn</w:t>
            </w:r>
            <w:r>
              <w:t xml:space="preserve"> tạo đối tượng mới nằm trong vùng nhớ </w:t>
            </w:r>
            <w:r>
              <w:rPr>
                <w:b/>
              </w:rPr>
              <w:t>Heap</w:t>
            </w:r>
            <w:r>
              <w:t xml:space="preserve"> thông thường (ngoài Pool).</w:t>
            </w:r>
          </w:p>
        </w:tc>
      </w:tr>
    </w:tbl>
    <w:p/>
    <w:p>
      <w:pPr>
        <w:pStyle w:val="Heading3"/>
        <w:spacing w:before="200" w:after="60"/>
      </w:pPr>
      <w:r>
        <w:rPr>
          <w:b/>
          <w:color w:val="3C3C3C"/>
        </w:rPr>
        <w:t>Ví dụ minh họa: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String s1 = "Java"; // Nằm trong Pool</w:t>
              <w:br/>
              <w:t>String s2 = "Java"; // s1 == s2 (Cùng trỏ vào Pool)</w:t>
              <w:br/>
              <w:br/>
              <w:t>String s3 = new String("Java"); // Nằm trong Heap ngoài Pool</w:t>
              <w:br/>
              <w:t>// s1 == s3 là FALSE (vì địa chỉ khác nhau)</w:t>
              <w:br/>
              <w:t>// s1.equals(s3) là TRUE (vì so sánh giá trị)</w:t>
            </w:r>
          </w:p>
        </w:tc>
      </w:tr>
    </w:tbl>
    <w:p/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3. String là Bất biến (Immutability)</w:t>
      </w:r>
    </w:p>
    <w:p>
      <w:pPr>
        <w:pStyle w:val="ListBullet"/>
        <w:spacing w:before="20" w:after="40"/>
      </w:pPr>
      <w:r>
        <w:rPr>
          <w:b/>
        </w:rPr>
        <w:t>Khái niệm:</w:t>
      </w:r>
      <w:r>
        <w:t xml:space="preserve"> Một khi đối tượng </w:t>
      </w:r>
      <w:r>
        <w:rPr>
          <w:rFonts w:ascii="Consolas" w:hAnsi="Consolas"/>
          <w:color w:val="C7254E"/>
          <w:sz w:val="19"/>
        </w:rPr>
        <w:t>String</w:t>
      </w:r>
      <w:r>
        <w:t xml:space="preserve"> đã được tạo ra, nội dung của nó </w:t>
      </w:r>
      <w:r>
        <w:rPr>
          <w:b/>
        </w:rPr>
        <w:t>không bao giờ thay đổi được</w:t>
      </w:r>
      <w:r>
        <w:t>.</w:t>
      </w:r>
    </w:p>
    <w:p>
      <w:pPr>
        <w:pStyle w:val="ListBullet"/>
        <w:spacing w:before="20" w:after="40"/>
      </w:pPr>
      <w:r>
        <w:rPr>
          <w:b/>
        </w:rPr>
        <w:t>Tại sao?</w:t>
      </w:r>
    </w:p>
    <w:p>
      <w:pPr>
        <w:pStyle w:val="ListNumber"/>
        <w:spacing w:before="20" w:after="40"/>
      </w:pPr>
      <w:r>
        <w:t>Bảo mật: String được dùng để lưu trữ dữ liệu nhạy cảm (username, password, file path). Nếu nó thay đổi, các rủi ro bảo mật sẽ rất lớn.</w:t>
      </w:r>
    </w:p>
    <w:p>
      <w:pPr>
        <w:pStyle w:val="ListNumber"/>
        <w:spacing w:before="20" w:after="40"/>
      </w:pPr>
      <w:r>
        <w:t>An toàn cho String Pool: Nếu một String thay đổi, tất cả các biến đang trỏ vào cùng đối tượng đó trong Pool sẽ bị thay đổi theo, gây sai sót dữ liệu.</w:t>
      </w:r>
    </w:p>
    <w:p>
      <w:pPr>
        <w:pStyle w:val="ListBullet"/>
        <w:spacing w:before="20" w:after="40"/>
      </w:pPr>
      <w:r>
        <w:rPr>
          <w:b/>
        </w:rPr>
        <w:t>Khi em thực hiện:</w:t>
      </w:r>
      <w:r>
        <w:t xml:space="preserve"> </w:t>
      </w:r>
      <w:r>
        <w:rPr>
          <w:rFonts w:ascii="Consolas" w:hAnsi="Consolas"/>
          <w:color w:val="C7254E"/>
          <w:sz w:val="19"/>
        </w:rPr>
        <w:t>s = s + " World";</w:t>
      </w:r>
      <w:r>
        <w:t xml:space="preserve">, Java không hề thay đổi chuỗi </w:t>
      </w:r>
      <w:r>
        <w:rPr>
          <w:rFonts w:ascii="Consolas" w:hAnsi="Consolas"/>
          <w:color w:val="C7254E"/>
          <w:sz w:val="19"/>
        </w:rPr>
        <w:t>"Hello"</w:t>
      </w:r>
      <w:r>
        <w:t xml:space="preserve"> ban đầu. Nó tạo ra một đối tượng </w:t>
      </w:r>
      <w:r>
        <w:rPr>
          <w:rFonts w:ascii="Consolas" w:hAnsi="Consolas"/>
          <w:color w:val="C7254E"/>
          <w:sz w:val="19"/>
        </w:rPr>
        <w:t>String</w:t>
      </w:r>
      <w:r>
        <w:t xml:space="preserve"> mới là </w:t>
      </w:r>
      <w:r>
        <w:rPr>
          <w:rFonts w:ascii="Consolas" w:hAnsi="Consolas"/>
          <w:color w:val="C7254E"/>
          <w:sz w:val="19"/>
        </w:rPr>
        <w:t>"Hello World"</w:t>
      </w:r>
      <w:r>
        <w:t xml:space="preserve"> và làm cho biến </w:t>
      </w:r>
      <w:r>
        <w:rPr>
          <w:rFonts w:ascii="Consolas" w:hAnsi="Consolas"/>
          <w:color w:val="C7254E"/>
          <w:sz w:val="19"/>
        </w:rPr>
        <w:t>s</w:t>
      </w:r>
      <w:r>
        <w:t xml:space="preserve"> trỏ vào địa chỉ của đối tượng mới đó. Đối tượng cũ sẽ bị Garbage Collector (GC) thu dọn.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4. Phương thức `.intern()`</w:t>
      </w:r>
    </w:p>
    <w:p>
      <w:pPr>
        <w:pStyle w:val="ListBullet"/>
        <w:spacing w:before="20" w:after="40"/>
      </w:pPr>
      <w:r>
        <w:t xml:space="preserve">Khi em dùng </w:t>
      </w:r>
      <w:r>
        <w:rPr>
          <w:rFonts w:ascii="Consolas" w:hAnsi="Consolas"/>
          <w:color w:val="C7254E"/>
          <w:sz w:val="19"/>
        </w:rPr>
        <w:t>String s = new String("Hello");</w:t>
      </w:r>
      <w:r>
        <w:t>, đối tượng nằm ngoài Pool.</w:t>
      </w:r>
    </w:p>
    <w:p>
      <w:pPr>
        <w:pStyle w:val="ListBullet"/>
        <w:spacing w:before="20" w:after="40"/>
      </w:pPr>
      <w:r>
        <w:t xml:space="preserve">Phương thức </w:t>
      </w:r>
      <w:r>
        <w:rPr>
          <w:b/>
        </w:rPr>
        <w:t>`s.intern()`</w:t>
      </w:r>
      <w:r>
        <w:t xml:space="preserve"> giúp em ép JVM kiểm tra giá trị của </w:t>
      </w:r>
      <w:r>
        <w:rPr>
          <w:rFonts w:ascii="Consolas" w:hAnsi="Consolas"/>
          <w:color w:val="C7254E"/>
          <w:sz w:val="19"/>
        </w:rPr>
        <w:t>s</w:t>
      </w:r>
      <w:r>
        <w:t xml:space="preserve"> trong String Pool:</w:t>
      </w:r>
    </w:p>
    <w:p>
      <w:pPr>
        <w:pStyle w:val="ListBullet"/>
        <w:spacing w:before="20" w:after="40"/>
      </w:pPr>
      <w:r>
        <w:t>Nếu đã có trong Pool, nó trả về địa chỉ trong Pool.</w:t>
      </w:r>
    </w:p>
    <w:p>
      <w:pPr>
        <w:pStyle w:val="ListBullet"/>
        <w:spacing w:before="20" w:after="40"/>
      </w:pPr>
      <w:r>
        <w:t>Nếu chưa có, nó đưa đối tượng đó vào Pool và trả về địa chỉ trong Pool.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String s1 = new String("Hello");</w:t>
              <w:br/>
              <w:t>String s2 = s1.intern();</w:t>
              <w:br/>
              <w:t>String s3 = "Hello";</w:t>
              <w:br/>
              <w:t>// s2 == s3 là TRUE (vì giờ cả hai đều trỏ vào String Pool)</w:t>
            </w:r>
          </w:p>
        </w:tc>
      </w:tr>
    </w:tbl>
    <w:p/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5. Câu hỏi thường gặp (String FAQs)</w:t>
      </w:r>
    </w:p>
    <w:p>
      <w:pPr>
        <w:pStyle w:val="ListBullet"/>
        <w:spacing w:before="20" w:after="40"/>
      </w:pPr>
      <w:r>
        <w:rPr>
          <w:b/>
        </w:rPr>
        <w:t>Tại sao String lại là bất biến (immutable)?</w:t>
      </w:r>
    </w:p>
    <w:p>
      <w:pPr>
        <w:pStyle w:val="ListBullet"/>
        <w:spacing w:before="20" w:after="40"/>
      </w:pPr>
      <w:r>
        <w:t>Để bảo mật (security): Các thông số như username/password không thể bị thay đổi.</w:t>
      </w:r>
    </w:p>
    <w:p>
      <w:pPr>
        <w:pStyle w:val="ListBullet"/>
        <w:spacing w:before="20" w:after="40"/>
      </w:pPr>
      <w:r>
        <w:t>Để dùng String Pool: Nếu String thay đổi, tất cả các tham chiếu tới nó sẽ bị ảnh hưởng, gây lỗi dữ liệu.</w:t>
      </w:r>
    </w:p>
    <w:p>
      <w:pPr>
        <w:pStyle w:val="ListBullet"/>
        <w:spacing w:before="20" w:after="40"/>
      </w:pPr>
      <w:r>
        <w:t>Tối ưu hóa bộ nhớ: Giúp JVM sử dụng lại các String trong Pool an toàn.</w:t>
      </w:r>
    </w:p>
    <w:p>
      <w:pPr>
        <w:pStyle w:val="ListBullet"/>
        <w:spacing w:before="20" w:after="40"/>
      </w:pPr>
      <w:r>
        <w:rPr>
          <w:b/>
        </w:rPr>
        <w:t>Sự khác biệt giữa String, StringBuffer và StringBuilder?</w:t>
      </w:r>
    </w:p>
    <w:p>
      <w:pPr>
        <w:pStyle w:val="ListBullet"/>
        <w:spacing w:before="20" w:after="40"/>
      </w:pPr>
      <w:r>
        <w:rPr>
          <w:rFonts w:ascii="Consolas" w:hAnsi="Consolas"/>
          <w:color w:val="C7254E"/>
          <w:sz w:val="19"/>
        </w:rPr>
        <w:t>String</w:t>
      </w:r>
      <w:r>
        <w:t>: Bất biến. Mọi thao tác sửa đổi đều tạo ra đối tượng mới.</w:t>
      </w:r>
    </w:p>
    <w:p>
      <w:pPr>
        <w:pStyle w:val="ListBullet"/>
        <w:spacing w:before="20" w:after="40"/>
      </w:pPr>
      <w:r>
        <w:rPr>
          <w:rFonts w:ascii="Consolas" w:hAnsi="Consolas"/>
          <w:color w:val="C7254E"/>
          <w:sz w:val="19"/>
        </w:rPr>
        <w:t>StringBuffer</w:t>
      </w:r>
      <w:r>
        <w:t>: Có thể thay đổi nội dung (mutable), an toàn cho đa luồng (thread-safe, synchronized).</w:t>
      </w:r>
    </w:p>
    <w:p>
      <w:pPr>
        <w:pStyle w:val="ListBullet"/>
        <w:spacing w:before="20" w:after="40"/>
      </w:pPr>
      <w:r>
        <w:rPr>
          <w:rFonts w:ascii="Consolas" w:hAnsi="Consolas"/>
          <w:color w:val="C7254E"/>
          <w:sz w:val="19"/>
        </w:rPr>
        <w:t>StringBuilder</w:t>
      </w:r>
      <w:r>
        <w:t xml:space="preserve">: Có thể thay đổi nội dung (mutable), không an toàn cho đa luồng (not thread-safe), nhưng chạy nhanh hơn </w:t>
      </w:r>
      <w:r>
        <w:rPr>
          <w:rFonts w:ascii="Consolas" w:hAnsi="Consolas"/>
          <w:color w:val="C7254E"/>
          <w:sz w:val="19"/>
        </w:rPr>
        <w:t>StringBuffer</w:t>
      </w:r>
      <w:r>
        <w:t>.</w:t>
      </w:r>
    </w:p>
    <w:p>
      <w:pPr>
        <w:pStyle w:val="ListBullet"/>
        <w:spacing w:before="20" w:after="40"/>
      </w:pPr>
      <w:r>
        <w:rPr>
          <w:b/>
        </w:rPr>
        <w:t>String có thể kế thừa (extends) không?</w:t>
      </w:r>
    </w:p>
    <w:p>
      <w:pPr>
        <w:pStyle w:val="ListBullet"/>
        <w:spacing w:before="20" w:after="40"/>
      </w:pPr>
      <w:r>
        <w:rPr>
          <w:b/>
        </w:rPr>
        <w:t>KHÔNG!</w:t>
      </w:r>
      <w:r>
        <w:t xml:space="preserve"> </w:t>
      </w:r>
      <w:r>
        <w:rPr>
          <w:rFonts w:ascii="Consolas" w:hAnsi="Consolas"/>
          <w:color w:val="C7254E"/>
          <w:sz w:val="19"/>
        </w:rPr>
        <w:t>String</w:t>
      </w:r>
      <w:r>
        <w:t xml:space="preserve"> là một class được khai báo với từ khóa </w:t>
      </w:r>
      <w:r>
        <w:rPr>
          <w:rFonts w:ascii="Consolas" w:hAnsi="Consolas"/>
          <w:color w:val="C7254E"/>
          <w:sz w:val="19"/>
        </w:rPr>
        <w:t>final</w:t>
      </w:r>
      <w:r>
        <w:t>. Do đó, nó không thể bị kế thừa.</w:t>
      </w:r>
    </w:p>
    <w:p>
      <w:pPr>
        <w:pStyle w:val="ListBullet"/>
        <w:spacing w:before="20" w:after="40"/>
      </w:pPr>
      <w:r>
        <w:rPr>
          <w:b/>
        </w:rPr>
        <w:t>So sánh `==` và `.equals()`?</w:t>
      </w:r>
    </w:p>
    <w:p>
      <w:pPr>
        <w:pStyle w:val="ListBullet"/>
        <w:spacing w:before="20" w:after="40"/>
      </w:pPr>
      <w:r>
        <w:rPr>
          <w:rFonts w:ascii="Consolas" w:hAnsi="Consolas"/>
          <w:color w:val="C7254E"/>
          <w:sz w:val="19"/>
        </w:rPr>
        <w:t>==</w:t>
      </w:r>
      <w:r>
        <w:t>: So sánh địa chỉ bộ nhớ (reference).</w:t>
      </w:r>
    </w:p>
    <w:p>
      <w:pPr>
        <w:pStyle w:val="ListBullet"/>
        <w:spacing w:before="20" w:after="40"/>
      </w:pPr>
      <w:r>
        <w:rPr>
          <w:rFonts w:ascii="Consolas" w:hAnsi="Consolas"/>
          <w:color w:val="C7254E"/>
          <w:sz w:val="19"/>
        </w:rPr>
        <w:t>.equals()</w:t>
      </w:r>
      <w:r>
        <w:t xml:space="preserve">: So sánh giá trị nội dung của String (đã được override từ lớp </w:t>
      </w:r>
      <w:r>
        <w:rPr>
          <w:rFonts w:ascii="Consolas" w:hAnsi="Consolas"/>
          <w:color w:val="C7254E"/>
          <w:sz w:val="19"/>
        </w:rPr>
        <w:t>Object</w:t>
      </w:r>
      <w:r>
        <w:t>).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6. Các Bẫy OCA/OCP "Tử thần" về String</w:t>
      </w:r>
    </w:p>
    <w:p>
      <w:pPr>
        <w:spacing w:before="40" w:after="80" w:line="276" w:lineRule="auto"/>
      </w:pPr>
      <w:r>
        <w:t>Đây là phần mà các đề thi cực kỳ thích dùng để "bẫy" học viên. Em hãy đọc kỹ và hiểu bản chất:</w:t>
      </w:r>
    </w:p>
    <w:p>
      <w:pPr>
        <w:pStyle w:val="Heading3"/>
        <w:spacing w:before="200" w:after="60"/>
      </w:pPr>
      <w:r>
        <w:rPr>
          <w:b/>
          <w:color w:val="3C3C3C"/>
        </w:rPr>
        <w:t>⚠️ Bẫy 1: Compiler Optimization (Tối ưu hóa của trình biên dịch)</w:t>
      </w:r>
    </w:p>
    <w:p>
      <w:pPr>
        <w:spacing w:before="40" w:after="80" w:line="276" w:lineRule="auto"/>
      </w:pPr>
      <w:r>
        <w:t xml:space="preserve">Java Compiler cực kỳ thông minh. Nếu em cộng các </w:t>
      </w:r>
      <w:r>
        <w:rPr>
          <w:b/>
        </w:rPr>
        <w:t>String Literal</w:t>
      </w:r>
      <w:r>
        <w:t xml:space="preserve"> trực tiếp, nó sẽ tự tính toán ngay tại thời điểm biên dịch.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String s1 = "AB";</w:t>
              <w:br/>
              <w:t xml:space="preserve">String s2 = "A" + "B"; </w:t>
              <w:br/>
              <w:t xml:space="preserve">// Kết quả: s1 == s2 là TRUE! </w:t>
              <w:br/>
              <w:t>// Vì Compiler tối ưu "A" + "B" thành "AB" ngay trong String Pool.</w:t>
            </w:r>
          </w:p>
        </w:tc>
      </w:tr>
    </w:tbl>
    <w:p/>
    <w:p>
      <w:pPr>
        <w:spacing w:before="40" w:after="80" w:line="276" w:lineRule="auto"/>
      </w:pPr>
      <w:r>
        <w:rPr>
          <w:b/>
        </w:rPr>
        <w:t>Nhưng:</w:t>
      </w:r>
      <w:r>
        <w:t xml:space="preserve"> Nếu em cộng với </w:t>
      </w:r>
      <w:r>
        <w:rPr>
          <w:b/>
        </w:rPr>
        <w:t>biến</w:t>
      </w:r>
      <w:r>
        <w:t>, nó sẽ tạo ra đối tượng mới trên Heap!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String s1 = "A";</w:t>
              <w:br/>
              <w:t>String s2 = s1 + "B"; // Lúc này s2 được tạo trên HEAP (không nằm trong Pool)</w:t>
              <w:br/>
              <w:t>String s3 = "AB";     // Nằm trong Pool</w:t>
              <w:br/>
              <w:t>// s2 == s3 là FALSE!</w:t>
            </w:r>
          </w:p>
        </w:tc>
      </w:tr>
    </w:tbl>
    <w:p/>
    <w:p>
      <w:pPr>
        <w:pStyle w:val="Heading3"/>
        <w:spacing w:before="200" w:after="60"/>
      </w:pPr>
      <w:r>
        <w:rPr>
          <w:b/>
          <w:color w:val="3C3C3C"/>
        </w:rPr>
        <w:t>⚠️ Bẫy 2: String Bất biến (Immutability)</w:t>
      </w:r>
    </w:p>
    <w:p>
      <w:pPr>
        <w:spacing w:before="40" w:after="80" w:line="276" w:lineRule="auto"/>
      </w:pPr>
      <w:r>
        <w:t xml:space="preserve">Nhiều bạn lầm tưởng </w:t>
      </w:r>
      <w:r>
        <w:rPr>
          <w:rFonts w:ascii="Consolas" w:hAnsi="Consolas"/>
          <w:color w:val="C7254E"/>
          <w:sz w:val="19"/>
        </w:rPr>
        <w:t>s.toUpperCase()</w:t>
      </w:r>
      <w:r>
        <w:t xml:space="preserve"> sẽ thay đổi chuỗi </w:t>
      </w:r>
      <w:r>
        <w:rPr>
          <w:rFonts w:ascii="Consolas" w:hAnsi="Consolas"/>
          <w:color w:val="C7254E"/>
          <w:sz w:val="19"/>
        </w:rPr>
        <w:t>s</w:t>
      </w:r>
      <w:r>
        <w:t xml:space="preserve"> ban đầu.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String s = "java";</w:t>
              <w:br/>
              <w:t xml:space="preserve">s.toUpperCase(); </w:t>
              <w:br/>
              <w:t>System.out.println(s); // KẾT QUẢ: "java" (Vẫn là chuỗi cũ!)</w:t>
              <w:br/>
              <w:t>// Phải dùng: s = s.toUpperCase();</w:t>
            </w:r>
          </w:p>
        </w:tc>
      </w:tr>
    </w:tbl>
    <w:p/>
    <w:p>
      <w:pPr>
        <w:spacing w:before="40" w:after="80" w:line="276" w:lineRule="auto"/>
      </w:pPr>
      <w:r>
        <w:rPr>
          <w:i/>
        </w:rPr>
        <w:t>Ghi nhớ:</w:t>
      </w:r>
      <w:r>
        <w:t xml:space="preserve"> Mọi phương thức thao tác trên String như </w:t>
      </w:r>
      <w:r>
        <w:rPr>
          <w:rFonts w:ascii="Consolas" w:hAnsi="Consolas"/>
          <w:color w:val="C7254E"/>
          <w:sz w:val="19"/>
        </w:rPr>
        <w:t>substring()</w:t>
      </w:r>
      <w:r>
        <w:t xml:space="preserve">, </w:t>
      </w:r>
      <w:r>
        <w:rPr>
          <w:rFonts w:ascii="Consolas" w:hAnsi="Consolas"/>
          <w:color w:val="C7254E"/>
          <w:sz w:val="19"/>
        </w:rPr>
        <w:t>concat()</w:t>
      </w:r>
      <w:r>
        <w:t xml:space="preserve">, </w:t>
      </w:r>
      <w:r>
        <w:rPr>
          <w:rFonts w:ascii="Consolas" w:hAnsi="Consolas"/>
          <w:color w:val="C7254E"/>
          <w:sz w:val="19"/>
        </w:rPr>
        <w:t>replace()</w:t>
      </w:r>
      <w:r>
        <w:t xml:space="preserve">, </w:t>
      </w:r>
      <w:r>
        <w:rPr>
          <w:rFonts w:ascii="Consolas" w:hAnsi="Consolas"/>
          <w:color w:val="C7254E"/>
          <w:sz w:val="19"/>
        </w:rPr>
        <w:t>toUpperCase()</w:t>
      </w:r>
      <w:r>
        <w:t xml:space="preserve"> đều </w:t>
      </w:r>
      <w:r>
        <w:rPr>
          <w:b/>
        </w:rPr>
        <w:t>trả về một String mới</w:t>
      </w:r>
      <w:r>
        <w:t>, hoàn toàn không ảnh hưởng đến String cũ.</w:t>
      </w:r>
    </w:p>
    <w:p>
      <w:pPr>
        <w:pStyle w:val="Heading3"/>
        <w:spacing w:before="200" w:after="60"/>
      </w:pPr>
      <w:r>
        <w:rPr>
          <w:b/>
          <w:color w:val="3C3C3C"/>
        </w:rPr>
        <w:t>⚠️ Bẫy 3: So sánh `==` với chuỗi tạo từ `new` và biến</w:t>
      </w:r>
    </w:p>
    <w:p>
      <w:pPr>
        <w:spacing w:before="40" w:after="80" w:line="276" w:lineRule="auto"/>
      </w:pPr>
      <w:r>
        <w:t>Đây là sự kết hợp của Bẫy 1 và kiến thức về Heap.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String s1 = new String("Java");</w:t>
              <w:br/>
              <w:t>String s2 = "Java";</w:t>
              <w:br/>
              <w:t>String s3 = "Ja" + "va"; // Tối ưu thành "Java" trong Pool</w:t>
              <w:br/>
              <w:t>// s1 == s2 -&gt; FALSE</w:t>
              <w:br/>
              <w:t>// s2 == s3 -&gt; TRUE</w:t>
            </w:r>
          </w:p>
        </w:tc>
      </w:tr>
    </w:tbl>
    <w:p/>
    <w:p>
      <w:pPr>
        <w:pStyle w:val="Heading3"/>
        <w:spacing w:before="200" w:after="60"/>
      </w:pPr>
      <w:r>
        <w:rPr>
          <w:b/>
          <w:color w:val="3C3C3C"/>
        </w:rPr>
        <w:t>⚠️ Bẫy 4: Truyền String vào phương thức</w:t>
      </w:r>
    </w:p>
    <w:p>
      <w:pPr>
        <w:spacing w:before="40" w:after="80" w:line="276" w:lineRule="auto"/>
      </w:pPr>
      <w:r>
        <w:t xml:space="preserve">Vì </w:t>
      </w:r>
      <w:r>
        <w:rPr>
          <w:rFonts w:ascii="Consolas" w:hAnsi="Consolas"/>
          <w:color w:val="C7254E"/>
          <w:sz w:val="19"/>
        </w:rPr>
        <w:t>String</w:t>
      </w:r>
      <w:r>
        <w:t xml:space="preserve"> là bất biến, khi em truyền String vào một phương thức và cố thay đổi nó, bản gốc ở ngoài phương thức đó sẽ </w:t>
      </w:r>
      <w:r>
        <w:rPr>
          <w:b/>
        </w:rPr>
        <w:t>không bị thay đổi</w:t>
      </w:r>
      <w:r>
        <w:t>.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void change(String s) {</w:t>
              <w:br/>
              <w:t xml:space="preserve">    s = s.concat(" World");</w:t>
              <w:br/>
              <w:t>}</w:t>
              <w:br/>
              <w:t>// ...</w:t>
              <w:br/>
              <w:t>String str = "Hello";</w:t>
              <w:br/>
              <w:t>change(str);</w:t>
              <w:br/>
              <w:t>System.out.println(str); // KẾT QUẢ: "Hello"</w:t>
            </w:r>
          </w:p>
        </w:tc>
      </w:tr>
    </w:tbl>
    <w:p/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7. StringBuilder và StringBuffer (Giải pháp Mutable)</w:t>
      </w:r>
    </w:p>
    <w:p>
      <w:pPr>
        <w:spacing w:before="40" w:after="80" w:line="276" w:lineRule="auto"/>
      </w:pPr>
      <w:r>
        <w:t xml:space="preserve">Do </w:t>
      </w:r>
      <w:r>
        <w:rPr>
          <w:rFonts w:ascii="Consolas" w:hAnsi="Consolas"/>
          <w:color w:val="C7254E"/>
          <w:sz w:val="19"/>
        </w:rPr>
        <w:t>String</w:t>
      </w:r>
      <w:r>
        <w:t xml:space="preserve"> là </w:t>
      </w:r>
      <w:r>
        <w:rPr>
          <w:b/>
        </w:rPr>
        <w:t>Bất biến (Immutable)</w:t>
      </w:r>
      <w:r>
        <w:t xml:space="preserve">, mọi thao tác nối chuỗi trong vòng lặp sẽ tạo ra rất nhiều đối tượng trung gian, gây lãng phí bộ nhớ. </w:t>
      </w:r>
      <w:r>
        <w:rPr>
          <w:rFonts w:ascii="Consolas" w:hAnsi="Consolas"/>
          <w:color w:val="C7254E"/>
          <w:sz w:val="19"/>
        </w:rPr>
        <w:t>StringBuilder</w:t>
      </w:r>
      <w:r>
        <w:t xml:space="preserve"> và </w:t>
      </w:r>
      <w:r>
        <w:rPr>
          <w:rFonts w:ascii="Consolas" w:hAnsi="Consolas"/>
          <w:color w:val="C7254E"/>
          <w:sz w:val="19"/>
        </w:rPr>
        <w:t>StringBuffer</w:t>
      </w:r>
      <w:r>
        <w:t xml:space="preserve"> ra đời để giải quyết vấn đề này.</w:t>
      </w:r>
    </w:p>
    <w:p>
      <w:pPr>
        <w:pStyle w:val="Heading3"/>
        <w:spacing w:before="200" w:after="60"/>
      </w:pPr>
      <w:r>
        <w:rPr>
          <w:b/>
          <w:color w:val="3C3C3C"/>
        </w:rPr>
        <w:t>Tại sao cần chúng?</w:t>
      </w:r>
    </w:p>
    <w:p>
      <w:pPr>
        <w:pStyle w:val="ListBullet"/>
        <w:spacing w:before="20" w:after="40"/>
      </w:pPr>
      <w:r>
        <w:rPr>
          <w:rFonts w:ascii="Consolas" w:hAnsi="Consolas"/>
          <w:color w:val="C7254E"/>
          <w:sz w:val="19"/>
        </w:rPr>
        <w:t>String</w:t>
      </w:r>
      <w:r>
        <w:t xml:space="preserve"> = Bất biến (Nối chuỗi tạo ra đối tượng mới).</w:t>
      </w:r>
    </w:p>
    <w:p>
      <w:pPr>
        <w:pStyle w:val="ListBullet"/>
        <w:spacing w:before="20" w:after="40"/>
      </w:pPr>
      <w:r>
        <w:rPr>
          <w:rFonts w:ascii="Consolas" w:hAnsi="Consolas"/>
          <w:color w:val="C7254E"/>
          <w:sz w:val="19"/>
        </w:rPr>
        <w:t>StringBuilder</w:t>
      </w:r>
      <w:r>
        <w:t>/</w:t>
      </w:r>
      <w:r>
        <w:rPr>
          <w:rFonts w:ascii="Consolas" w:hAnsi="Consolas"/>
          <w:color w:val="C7254E"/>
          <w:sz w:val="19"/>
        </w:rPr>
        <w:t>StringBuffer</w:t>
      </w:r>
      <w:r>
        <w:t xml:space="preserve"> = Có thể thay đổi (Mutable - sửa trực tiếp trên vùng nhớ cũ, không tạo đối tượng mới).</w:t>
      </w:r>
    </w:p>
    <w:p>
      <w:pPr>
        <w:pStyle w:val="Heading3"/>
        <w:spacing w:before="200" w:after="60"/>
      </w:pPr>
      <w:r>
        <w:rPr>
          <w:b/>
          <w:color w:val="3C3C3C"/>
        </w:rPr>
        <w:t>So sánh StringBuffer vs StringBuilder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Đặc điểm</w:t>
            </w:r>
          </w:p>
        </w:tc>
        <w:tc>
          <w:tcPr>
            <w:tcW w:type="dxa" w:w="3312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StringBuffer</w:t>
            </w:r>
          </w:p>
        </w:tc>
        <w:tc>
          <w:tcPr>
            <w:tcW w:type="dxa" w:w="3312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StringBuilder</w:t>
            </w:r>
          </w:p>
        </w:tc>
      </w:tr>
      <w:tr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Ra đời</w:t>
            </w:r>
          </w:p>
        </w:tc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Java 1.0 (Cũ)</w:t>
            </w:r>
          </w:p>
        </w:tc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Java 5 (Mới hơn)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Thread-safety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Có</w:t>
            </w:r>
            <w:r>
              <w:t xml:space="preserve"> (Các phương thức đều </w:t>
            </w:r>
            <w:r>
              <w:rPr>
                <w:rFonts w:ascii="Consolas" w:hAnsi="Consolas"/>
                <w:color w:val="C7254E"/>
                <w:sz w:val="19"/>
              </w:rPr>
              <w:t>synchronized</w:t>
            </w:r>
            <w:r>
              <w:t>).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Không</w:t>
            </w:r>
            <w:r>
              <w:t xml:space="preserve"> (Không đồng bộ).</w:t>
            </w:r>
          </w:p>
        </w:tc>
      </w:tr>
      <w:tr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Hiệu năng</w:t>
            </w:r>
          </w:p>
        </w:tc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Chậm hơn (do tốn chi phí đồng bộ).</w:t>
            </w:r>
          </w:p>
        </w:tc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Nhanh hơn</w:t>
            </w:r>
            <w:r>
              <w:t xml:space="preserve"> (khuyên dùng trong hầu hết trường hợp).</w:t>
            </w:r>
          </w:p>
        </w:tc>
      </w:tr>
    </w:tbl>
    <w:p/>
    <w:p>
      <w:pPr>
        <w:pStyle w:val="Heading3"/>
        <w:spacing w:before="200" w:after="60"/>
      </w:pPr>
      <w:r>
        <w:rPr>
          <w:b/>
          <w:color w:val="3C3C3C"/>
        </w:rPr>
        <w:t>Các lưu ý cho kỳ thi OCA/OCP:</w:t>
      </w:r>
    </w:p>
    <w:p>
      <w:pPr>
        <w:pStyle w:val="ListNumber"/>
        <w:spacing w:before="20" w:after="40"/>
      </w:pPr>
      <w:r>
        <w:rPr>
          <w:b/>
        </w:rPr>
        <w:t>Cả hai đều không kế thừa từ `String`</w:t>
      </w:r>
      <w:r>
        <w:t>: Cả ba (String, StringBuilder, StringBuffer) đều không có quan hệ kế thừa với nhau.</w:t>
      </w:r>
    </w:p>
    <w:p>
      <w:pPr>
        <w:pStyle w:val="ListNumber"/>
        <w:spacing w:before="20" w:after="40"/>
      </w:pPr>
      <w:r>
        <w:rPr>
          <w:b/>
        </w:rPr>
        <w:t>Sử dụng `append()`</w:t>
      </w:r>
      <w:r>
        <w:t xml:space="preserve">: Thay vì dùng </w:t>
      </w:r>
      <w:r>
        <w:rPr>
          <w:rFonts w:ascii="Consolas" w:hAnsi="Consolas"/>
          <w:color w:val="C7254E"/>
          <w:sz w:val="19"/>
        </w:rPr>
        <w:t>+</w:t>
      </w:r>
      <w:r>
        <w:t xml:space="preserve"> hoặc </w:t>
      </w:r>
      <w:r>
        <w:rPr>
          <w:rFonts w:ascii="Consolas" w:hAnsi="Consolas"/>
          <w:color w:val="C7254E"/>
          <w:sz w:val="19"/>
        </w:rPr>
        <w:t>concat()</w:t>
      </w:r>
      <w:r>
        <w:t xml:space="preserve">, hãy dùng </w:t>
      </w:r>
      <w:r>
        <w:rPr>
          <w:rFonts w:ascii="Consolas" w:hAnsi="Consolas"/>
          <w:color w:val="C7254E"/>
          <w:sz w:val="19"/>
        </w:rPr>
        <w:t>append()</w:t>
      </w:r>
      <w:r>
        <w:t xml:space="preserve"> của </w:t>
      </w:r>
      <w:r>
        <w:rPr>
          <w:rFonts w:ascii="Consolas" w:hAnsi="Consolas"/>
          <w:color w:val="C7254E"/>
          <w:sz w:val="19"/>
        </w:rPr>
        <w:t>StringBuilder</w:t>
      </w:r>
      <w:r>
        <w:t>.</w:t>
      </w:r>
    </w:p>
    <w:p>
      <w:pPr>
        <w:pStyle w:val="ListNumber"/>
        <w:spacing w:before="20" w:after="40"/>
      </w:pPr>
      <w:r>
        <w:rPr>
          <w:b/>
        </w:rPr>
        <w:t>Bẫy Overloading</w:t>
      </w:r>
      <w:r>
        <w:t xml:space="preserve">: </w:t>
      </w:r>
      <w:r>
        <w:rPr>
          <w:rFonts w:ascii="Consolas" w:hAnsi="Consolas"/>
          <w:color w:val="C7254E"/>
          <w:sz w:val="19"/>
        </w:rPr>
        <w:t>StringBuilder</w:t>
      </w:r>
      <w:r>
        <w:t xml:space="preserve"> và </w:t>
      </w:r>
      <w:r>
        <w:rPr>
          <w:rFonts w:ascii="Consolas" w:hAnsi="Consolas"/>
          <w:color w:val="C7254E"/>
          <w:sz w:val="19"/>
        </w:rPr>
        <w:t>StringBuffer</w:t>
      </w:r>
      <w:r>
        <w:t xml:space="preserve"> có các phương thức Overloading giống hệt nhau (</w:t>
      </w:r>
      <w:r>
        <w:rPr>
          <w:rFonts w:ascii="Consolas" w:hAnsi="Consolas"/>
          <w:color w:val="C7254E"/>
          <w:sz w:val="19"/>
        </w:rPr>
        <w:t>append</w:t>
      </w:r>
      <w:r>
        <w:t xml:space="preserve">, </w:t>
      </w:r>
      <w:r>
        <w:rPr>
          <w:rFonts w:ascii="Consolas" w:hAnsi="Consolas"/>
          <w:color w:val="C7254E"/>
          <w:sz w:val="19"/>
        </w:rPr>
        <w:t>insert</w:t>
      </w:r>
      <w:r>
        <w:t xml:space="preserve">, </w:t>
      </w:r>
      <w:r>
        <w:rPr>
          <w:rFonts w:ascii="Consolas" w:hAnsi="Consolas"/>
          <w:color w:val="C7254E"/>
          <w:sz w:val="19"/>
        </w:rPr>
        <w:t>delete</w:t>
      </w:r>
      <w:r>
        <w:t>). Hãy cẩn thận khi đọc đề!</w:t>
      </w:r>
    </w:p>
    <w:p>
      <w:pPr>
        <w:pStyle w:val="ListNumber"/>
        <w:spacing w:before="20" w:after="40"/>
      </w:pPr>
      <w:r>
        <w:rPr>
          <w:b/>
        </w:rPr>
        <w:t>Không dùng `==`</w:t>
      </w:r>
      <w:r>
        <w:t xml:space="preserve">: Cả </w:t>
      </w:r>
      <w:r>
        <w:rPr>
          <w:rFonts w:ascii="Consolas" w:hAnsi="Consolas"/>
          <w:color w:val="C7254E"/>
          <w:sz w:val="19"/>
        </w:rPr>
        <w:t>StringBuilder</w:t>
      </w:r>
      <w:r>
        <w:t xml:space="preserve"> và </w:t>
      </w:r>
      <w:r>
        <w:rPr>
          <w:rFonts w:ascii="Consolas" w:hAnsi="Consolas"/>
          <w:color w:val="C7254E"/>
          <w:sz w:val="19"/>
        </w:rPr>
        <w:t>StringBuffer</w:t>
      </w:r>
      <w:r>
        <w:t xml:space="preserve"> </w:t>
      </w:r>
      <w:r>
        <w:rPr>
          <w:b/>
        </w:rPr>
        <w:t>KHÔNG</w:t>
      </w:r>
      <w:r>
        <w:t xml:space="preserve"> override phương thức </w:t>
      </w:r>
      <w:r>
        <w:rPr>
          <w:rFonts w:ascii="Consolas" w:hAnsi="Consolas"/>
          <w:color w:val="C7254E"/>
          <w:sz w:val="19"/>
        </w:rPr>
        <w:t>.equals()</w:t>
      </w:r>
      <w:r>
        <w:t xml:space="preserve"> từ lớp </w:t>
      </w:r>
      <w:r>
        <w:rPr>
          <w:rFonts w:ascii="Consolas" w:hAnsi="Consolas"/>
          <w:color w:val="C7254E"/>
          <w:sz w:val="19"/>
        </w:rPr>
        <w:t>Object</w:t>
      </w:r>
      <w:r>
        <w:t xml:space="preserve">. Vì vậy, nếu em dùng </w:t>
      </w:r>
      <w:r>
        <w:rPr>
          <w:rFonts w:ascii="Consolas" w:hAnsi="Consolas"/>
          <w:color w:val="C7254E"/>
          <w:sz w:val="19"/>
        </w:rPr>
        <w:t>.equals()</w:t>
      </w:r>
      <w:r>
        <w:t xml:space="preserve"> để so sánh nội dung của hai </w:t>
      </w:r>
      <w:r>
        <w:rPr>
          <w:rFonts w:ascii="Consolas" w:hAnsi="Consolas"/>
          <w:color w:val="C7254E"/>
          <w:sz w:val="19"/>
        </w:rPr>
        <w:t>StringBuilder</w:t>
      </w:r>
      <w:r>
        <w:t xml:space="preserve">, nó sẽ so sánh </w:t>
      </w:r>
      <w:r>
        <w:rPr>
          <w:b/>
        </w:rPr>
        <w:t>địa chỉ bộ nhớ</w:t>
      </w:r>
      <w:r>
        <w:t xml:space="preserve"> (giống </w:t>
      </w:r>
      <w:r>
        <w:rPr>
          <w:rFonts w:ascii="Consolas" w:hAnsi="Consolas"/>
          <w:color w:val="C7254E"/>
          <w:sz w:val="19"/>
        </w:rPr>
        <w:t>==</w:t>
      </w:r>
      <w:r>
        <w:t xml:space="preserve">) và kết quả sẽ là </w:t>
      </w:r>
      <w:r>
        <w:rPr>
          <w:rFonts w:ascii="Consolas" w:hAnsi="Consolas"/>
          <w:color w:val="C7254E"/>
          <w:sz w:val="19"/>
        </w:rPr>
        <w:t>false</w:t>
      </w:r>
      <w:r>
        <w:t xml:space="preserve"> ngay cả khi nội dung giống nhau.</w:t>
      </w:r>
    </w:p>
    <w:p>
      <w:pPr>
        <w:pStyle w:val="ListBullet"/>
        <w:spacing w:before="20" w:after="40"/>
      </w:pPr>
      <w:r>
        <w:rPr>
          <w:i/>
        </w:rPr>
        <w:t>Cách sửa:</w:t>
      </w:r>
      <w:r>
        <w:t xml:space="preserve"> Phải chuyển sang String trước khi so sánh: </w:t>
      </w:r>
      <w:r>
        <w:rPr>
          <w:rFonts w:ascii="Consolas" w:hAnsi="Consolas"/>
          <w:color w:val="C7254E"/>
          <w:sz w:val="19"/>
        </w:rPr>
        <w:t>sb1.toString().equals(sb2.toString())</w:t>
      </w:r>
      <w:r>
        <w:t>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spacing w:before="40" w:after="80" w:line="276" w:lineRule="auto"/>
      </w:pPr>
      <w:r>
        <w:rPr>
          <w:i/>
        </w:rPr>
        <w:t>Chúc em ôn tập thật kỹ! Những cái bẫy này chính là chìa khóa để phân biệt học viên giỏi và học viên xuất sắc trong kỳ thi OCA/OCP!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